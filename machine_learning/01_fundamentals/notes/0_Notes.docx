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454C" w14:textId="77777777" w:rsidR="00843323" w:rsidRDefault="00000000">
      <w:pPr>
        <w:pStyle w:val="Heading1"/>
      </w:pPr>
      <w:r>
        <w:t>Machine Learning and Deep Learning Fundamentals</w:t>
      </w:r>
    </w:p>
    <w:p w14:paraId="6A9824DC" w14:textId="77777777" w:rsidR="00843323" w:rsidRDefault="00000000">
      <w:r>
        <w:t xml:space="preserve">Source summary used: </w:t>
      </w:r>
      <w:r>
        <w:rPr>
          <w:b/>
        </w:rPr>
        <w:t>uploaded notes</w:t>
      </w:r>
    </w:p>
    <w:p w14:paraId="69CB0B39" w14:textId="77777777" w:rsidR="00843323" w:rsidRDefault="00000000">
      <w:pPr>
        <w:pStyle w:val="Heading2"/>
      </w:pPr>
      <w:r>
        <w:t>Artificial Intelligence and Human Intelligence</w:t>
      </w:r>
    </w:p>
    <w:p w14:paraId="2D7A7ADA" w14:textId="77777777" w:rsidR="00843323" w:rsidRDefault="00000000">
      <w:pPr>
        <w:pStyle w:val="ListBullet"/>
      </w:pPr>
      <w:r>
        <w:t>Intelligence is a combination of multiple abilities such as logical thinking, creativity, emotions, and decision-making.</w:t>
      </w:r>
    </w:p>
    <w:p w14:paraId="4EC7BB4F" w14:textId="77777777" w:rsidR="00843323" w:rsidRDefault="00000000">
      <w:pPr>
        <w:pStyle w:val="ListBullet"/>
      </w:pPr>
      <w:r>
        <w:t>Current AI systems mainly focus on pattern recognition and solving specific problems rather than replicating complete human intelligence.</w:t>
      </w:r>
    </w:p>
    <w:p w14:paraId="5F69B5CA" w14:textId="77777777" w:rsidR="00843323" w:rsidRDefault="00000000">
      <w:pPr>
        <w:pStyle w:val="ListBullet"/>
      </w:pPr>
      <w:r>
        <w:rPr>
          <w:b/>
        </w:rPr>
        <w:t>Important: Human-like intelligence remains a long-term challenge.</w:t>
      </w:r>
    </w:p>
    <w:p w14:paraId="756FFC64" w14:textId="77777777" w:rsidR="00843323" w:rsidRDefault="00000000">
      <w:pPr>
        <w:pStyle w:val="Heading2"/>
      </w:pPr>
      <w:r>
        <w:t>Evolution from Expert Systems to Machine Learning</w:t>
      </w:r>
    </w:p>
    <w:p w14:paraId="64328BC0" w14:textId="77777777" w:rsidR="00843323" w:rsidRDefault="00000000">
      <w:pPr>
        <w:pStyle w:val="ListBullet"/>
      </w:pPr>
      <w:r>
        <w:t>Early AI systems used predefined rules created by experts.</w:t>
      </w:r>
    </w:p>
    <w:p w14:paraId="022835AC" w14:textId="77777777" w:rsidR="00843323" w:rsidRDefault="00000000">
      <w:pPr>
        <w:pStyle w:val="ListBullet"/>
      </w:pPr>
      <w:r>
        <w:t>These systems worked only in limited domains and struggled with complex or uncertain situations.</w:t>
      </w:r>
    </w:p>
    <w:p w14:paraId="5B9FB0B2" w14:textId="77777777" w:rsidR="00843323" w:rsidRDefault="00000000">
      <w:pPr>
        <w:pStyle w:val="ListBullet"/>
      </w:pPr>
      <w:r>
        <w:t>Machine Learning emerged to solve this limitation by allowing systems to learn directly from data.</w:t>
      </w:r>
    </w:p>
    <w:p w14:paraId="184A72C3" w14:textId="77777777" w:rsidR="00843323" w:rsidRDefault="00000000">
      <w:pPr>
        <w:pStyle w:val="ListBullet"/>
      </w:pPr>
      <w:r>
        <w:rPr>
          <w:b/>
        </w:rPr>
        <w:t>Important: ML shifted AI from rule-based systems to data-driven systems.</w:t>
      </w:r>
    </w:p>
    <w:p w14:paraId="7B216200" w14:textId="77777777" w:rsidR="00843323" w:rsidRDefault="00000000">
      <w:pPr>
        <w:pStyle w:val="Heading2"/>
      </w:pPr>
      <w:r>
        <w:t>How Machine Learning Works</w:t>
      </w:r>
    </w:p>
    <w:p w14:paraId="4AB99EEC" w14:textId="77777777" w:rsidR="00843323" w:rsidRDefault="00000000">
      <w:pPr>
        <w:pStyle w:val="ListBullet"/>
      </w:pPr>
      <w:r>
        <w:t>Machine Learning identifies patterns from data without explicitly programming every rule.</w:t>
      </w:r>
    </w:p>
    <w:p w14:paraId="4E12A690" w14:textId="77777777" w:rsidR="00843323" w:rsidRDefault="00000000">
      <w:pPr>
        <w:pStyle w:val="ListBullet"/>
      </w:pPr>
      <w:r>
        <w:t>Models improve by learning relationships between inputs and outputs.</w:t>
      </w:r>
    </w:p>
    <w:p w14:paraId="3C8CD28E" w14:textId="77777777" w:rsidR="00843323" w:rsidRDefault="00000000">
      <w:pPr>
        <w:pStyle w:val="ListBullet"/>
      </w:pPr>
      <w:r>
        <w:t>Example: An image classification system can learn to distinguish dogs from other objects by training on many labeled images.</w:t>
      </w:r>
    </w:p>
    <w:p w14:paraId="01766F2D" w14:textId="77777777" w:rsidR="00843323" w:rsidRDefault="00000000">
      <w:pPr>
        <w:pStyle w:val="ListBullet"/>
      </w:pPr>
      <w:r>
        <w:rPr>
          <w:b/>
        </w:rPr>
        <w:t>Important: Data acts as the learning source for ML systems.</w:t>
      </w:r>
    </w:p>
    <w:p w14:paraId="3793BFCE" w14:textId="77777777" w:rsidR="00843323" w:rsidRDefault="00000000">
      <w:pPr>
        <w:pStyle w:val="Heading2"/>
      </w:pPr>
      <w:r>
        <w:t>Machine Learning vs Deep Learning</w:t>
      </w:r>
    </w:p>
    <w:p w14:paraId="3A320CFE" w14:textId="77777777" w:rsidR="00843323" w:rsidRDefault="00000000">
      <w:pPr>
        <w:pStyle w:val="ListBullet"/>
      </w:pPr>
      <w:r>
        <w:t>Traditional Machine Learning often requires manual feature selection by experts.</w:t>
      </w:r>
    </w:p>
    <w:p w14:paraId="2D293255" w14:textId="77777777" w:rsidR="00843323" w:rsidRDefault="00000000">
      <w:pPr>
        <w:pStyle w:val="ListBullet"/>
      </w:pPr>
      <w:r>
        <w:t>Deep Learning automatically extracts useful features from raw data.</w:t>
      </w:r>
    </w:p>
    <w:p w14:paraId="207CBA5A" w14:textId="77777777" w:rsidR="00843323" w:rsidRDefault="00000000">
      <w:pPr>
        <w:pStyle w:val="ListBullet"/>
      </w:pPr>
      <w:r>
        <w:t>Deep Learning becomes useful when dealing with large and complex data such as images, speech, and videos.</w:t>
      </w:r>
    </w:p>
    <w:p w14:paraId="6C05CF82" w14:textId="77777777" w:rsidR="00843323" w:rsidRDefault="00000000">
      <w:pPr>
        <w:pStyle w:val="ListBullet"/>
      </w:pPr>
      <w:r>
        <w:t>Example: Instead of manually identifying ear shape, eye shape, or tail length, a deep learning model can learn those features automatically.</w:t>
      </w:r>
    </w:p>
    <w:p w14:paraId="35F68CA3" w14:textId="77777777" w:rsidR="00843323" w:rsidRDefault="00000000">
      <w:pPr>
        <w:pStyle w:val="ListBullet"/>
      </w:pPr>
      <w:r>
        <w:rPr>
          <w:b/>
        </w:rPr>
        <w:t>Important: Deep Learning reduces dependency on manual feature engineering.</w:t>
      </w:r>
    </w:p>
    <w:p w14:paraId="4E7E1DF5" w14:textId="77777777" w:rsidR="00843323" w:rsidRDefault="00000000">
      <w:pPr>
        <w:pStyle w:val="Heading2"/>
      </w:pPr>
      <w:r>
        <w:t>Role of Data and Computing Power</w:t>
      </w:r>
    </w:p>
    <w:p w14:paraId="57502A8D" w14:textId="77777777" w:rsidR="00843323" w:rsidRDefault="00000000">
      <w:pPr>
        <w:pStyle w:val="ListBullet"/>
      </w:pPr>
      <w:r>
        <w:t>ML performance generally improves when more quality data is available.</w:t>
      </w:r>
    </w:p>
    <w:p w14:paraId="397D484D" w14:textId="77777777" w:rsidR="00843323" w:rsidRDefault="00000000">
      <w:pPr>
        <w:pStyle w:val="ListBullet"/>
      </w:pPr>
      <w:r>
        <w:t>Modern hardware and increased computational power have accelerated ML and DL growth.</w:t>
      </w:r>
    </w:p>
    <w:p w14:paraId="164B8D17" w14:textId="77777777" w:rsidR="00843323" w:rsidRDefault="00000000">
      <w:pPr>
        <w:pStyle w:val="ListBullet"/>
      </w:pPr>
      <w:r>
        <w:rPr>
          <w:b/>
        </w:rPr>
        <w:t>Important: Data quality is often as important as data quantity.</w:t>
      </w:r>
    </w:p>
    <w:p w14:paraId="6B705A09" w14:textId="77777777" w:rsidR="00843323" w:rsidRDefault="00000000">
      <w:pPr>
        <w:pStyle w:val="ListBullet"/>
      </w:pPr>
      <w:r>
        <w:rPr>
          <w:b/>
        </w:rPr>
        <w:t>Important: Improvements may eventually slow down after a certain amount of data.</w:t>
      </w:r>
    </w:p>
    <w:p w14:paraId="503AEB54" w14:textId="77777777" w:rsidR="00843323" w:rsidRDefault="00000000">
      <w:pPr>
        <w:pStyle w:val="Heading2"/>
      </w:pPr>
      <w:r>
        <w:t>Real-World Applications and Challenges</w:t>
      </w:r>
    </w:p>
    <w:p w14:paraId="7F62CA42" w14:textId="77777777" w:rsidR="00843323" w:rsidRDefault="00000000">
      <w:pPr>
        <w:pStyle w:val="ListBullet"/>
      </w:pPr>
      <w:r>
        <w:t>Machine Learning is used in medical imaging, banking systems, recommendation systems, and image recognition.</w:t>
      </w:r>
    </w:p>
    <w:p w14:paraId="0BF63087" w14:textId="77777777" w:rsidR="00843323" w:rsidRDefault="00000000">
      <w:pPr>
        <w:pStyle w:val="ListBullet"/>
      </w:pPr>
      <w:r>
        <w:t>Organizations may face difficulties due to limited datasets, lack of resources, or insufficient expertise.</w:t>
      </w:r>
    </w:p>
    <w:p w14:paraId="7EB069E8" w14:textId="77777777" w:rsidR="00843323" w:rsidRDefault="00000000">
      <w:pPr>
        <w:pStyle w:val="ListBullet"/>
      </w:pPr>
      <w:r>
        <w:rPr>
          <w:b/>
        </w:rPr>
        <w:t>Important: Successful deployment requires more than building a model; real-world implementation is equally important.</w:t>
      </w:r>
    </w:p>
    <w:p w14:paraId="50DBD254" w14:textId="77777777" w:rsidR="00843323" w:rsidRDefault="00000000">
      <w:pPr>
        <w:pStyle w:val="Heading2"/>
      </w:pPr>
      <w:r>
        <w:t>Future of Artificial Intelligence</w:t>
      </w:r>
    </w:p>
    <w:p w14:paraId="1C20D3D5" w14:textId="77777777" w:rsidR="00843323" w:rsidRDefault="00000000">
      <w:pPr>
        <w:pStyle w:val="ListBullet"/>
      </w:pPr>
      <w:r>
        <w:t>Artificial General Intelligence (AGI) aims to create systems with human-like general reasoning abilities.</w:t>
      </w:r>
    </w:p>
    <w:p w14:paraId="326B5AC3" w14:textId="77777777" w:rsidR="00843323" w:rsidRDefault="00000000">
      <w:pPr>
        <w:pStyle w:val="ListBullet"/>
      </w:pPr>
      <w:r>
        <w:t>Current ML and DL systems are specialized and focused on specific tasks.</w:t>
      </w:r>
    </w:p>
    <w:p w14:paraId="5B85B026" w14:textId="77777777" w:rsidR="00843323" w:rsidRPr="00515E57" w:rsidRDefault="00000000">
      <w:pPr>
        <w:pStyle w:val="ListBullet"/>
      </w:pPr>
      <w:r>
        <w:rPr>
          <w:b/>
        </w:rPr>
        <w:t>Important: AGI remains an unresolved challenge with significant research opportunities in the future.</w:t>
      </w:r>
    </w:p>
    <w:p w14:paraId="6B76C989" w14:textId="77777777" w:rsidR="00515E57" w:rsidRDefault="00515E57" w:rsidP="00515E57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25262318" w14:textId="77777777" w:rsidR="00515E57" w:rsidRDefault="00515E57" w:rsidP="00515E57">
      <w:pPr>
        <w:pStyle w:val="Heading1"/>
      </w:pPr>
      <w:r>
        <w:t>Types of Machine Learning – Study Notes</w:t>
      </w:r>
    </w:p>
    <w:p w14:paraId="431D1E05" w14:textId="77777777" w:rsidR="00515E57" w:rsidRDefault="00515E57" w:rsidP="00515E57">
      <w:r>
        <w:t>Focused study notes with important concepts, examples, and key points.</w:t>
      </w:r>
      <w:r>
        <w:br/>
      </w:r>
    </w:p>
    <w:p w14:paraId="4F157889" w14:textId="77777777" w:rsidR="00515E57" w:rsidRDefault="00515E57" w:rsidP="00515E57">
      <w:pPr>
        <w:pStyle w:val="Heading2"/>
      </w:pPr>
      <w:r>
        <w:t>1. Supervised Learning</w:t>
      </w:r>
    </w:p>
    <w:p w14:paraId="05BE0DFE" w14:textId="77777777" w:rsidR="00515E57" w:rsidRDefault="00515E57" w:rsidP="00515E57">
      <w:r>
        <w:t>Machine learns using input features and correct output labels. The objective is to learn a mapping between inputs and outputs and use it for prediction.</w:t>
      </w:r>
      <w:r>
        <w:br/>
      </w:r>
      <w:r>
        <w:br/>
        <w:t>Example:</w:t>
      </w:r>
      <w:r>
        <w:br/>
        <w:t>Input: IQ, CGPA</w:t>
      </w:r>
      <w:r>
        <w:br/>
        <w:t>Output: Placement status or salary</w:t>
      </w:r>
      <w:r>
        <w:br/>
      </w:r>
      <w:r>
        <w:br/>
        <w:t>Important Points:</w:t>
      </w:r>
      <w:r>
        <w:br/>
        <w:t>• Requires labeled data</w:t>
      </w:r>
      <w:r>
        <w:br/>
        <w:t>• Used when the correct answers are already available</w:t>
      </w:r>
      <w:r>
        <w:br/>
        <w:t>• Future predictions are made using learned patterns</w:t>
      </w:r>
    </w:p>
    <w:p w14:paraId="672B842A" w14:textId="77777777" w:rsidR="00515E57" w:rsidRDefault="00515E57" w:rsidP="00515E57">
      <w:pPr>
        <w:pStyle w:val="Heading2"/>
      </w:pPr>
      <w:r>
        <w:t>Regression vs Classification</w:t>
      </w:r>
    </w:p>
    <w:p w14:paraId="0B7A369F" w14:textId="77777777" w:rsidR="00515E57" w:rsidRDefault="00515E57" w:rsidP="00515E57">
      <w:r>
        <w:t>Regression:</w:t>
      </w:r>
      <w:r>
        <w:br/>
        <w:t>• Predicts continuous numerical values</w:t>
      </w:r>
      <w:r>
        <w:br/>
        <w:t>• Example: Predicting salary based on IQ and CGPA</w:t>
      </w:r>
      <w:r>
        <w:br/>
      </w:r>
      <w:r>
        <w:br/>
        <w:t>Classification:</w:t>
      </w:r>
      <w:r>
        <w:br/>
        <w:t>• Predicts categories/classes</w:t>
      </w:r>
      <w:r>
        <w:br/>
        <w:t>• Example: Placement Yes/No</w:t>
      </w:r>
      <w:r>
        <w:br/>
      </w:r>
      <w:r>
        <w:br/>
        <w:t>Remember:</w:t>
      </w:r>
      <w:r>
        <w:br/>
        <w:t>Output decides the problem type.</w:t>
      </w:r>
      <w:r>
        <w:br/>
        <w:t>Continuous → Regression</w:t>
      </w:r>
      <w:r>
        <w:br/>
        <w:t>Categorical → Classification</w:t>
      </w:r>
    </w:p>
    <w:p w14:paraId="6A8E32CC" w14:textId="77777777" w:rsidR="00515E57" w:rsidRDefault="00515E57" w:rsidP="00515E57">
      <w:pPr>
        <w:pStyle w:val="Heading2"/>
      </w:pPr>
      <w:r>
        <w:t>2. Unsupervised Learning</w:t>
      </w:r>
    </w:p>
    <w:p w14:paraId="6C3FAF6C" w14:textId="77777777" w:rsidR="00515E57" w:rsidRDefault="00515E57" w:rsidP="00515E57">
      <w:r>
        <w:t>Only input data is available; output labels are not given. The system identifies hidden patterns and structures.</w:t>
      </w:r>
      <w:r>
        <w:br/>
      </w:r>
      <w:r>
        <w:br/>
        <w:t>Main techniques:</w:t>
      </w:r>
      <w:r>
        <w:br/>
        <w:t>• Clustering</w:t>
      </w:r>
      <w:r>
        <w:br/>
        <w:t>• Dimensionality Reduction</w:t>
      </w:r>
      <w:r>
        <w:br/>
        <w:t>• Association Rule Learning</w:t>
      </w:r>
    </w:p>
    <w:p w14:paraId="6239B0FA" w14:textId="77777777" w:rsidR="00515E57" w:rsidRDefault="00515E57" w:rsidP="00515E57">
      <w:pPr>
        <w:pStyle w:val="Heading2"/>
      </w:pPr>
      <w:r>
        <w:t>Clustering</w:t>
      </w:r>
    </w:p>
    <w:p w14:paraId="5A4752A4" w14:textId="77777777" w:rsidR="00515E57" w:rsidRDefault="00515E57" w:rsidP="00515E57">
      <w:r>
        <w:t>Groups similar data points together.</w:t>
      </w:r>
      <w:r>
        <w:br/>
      </w:r>
      <w:r>
        <w:br/>
        <w:t>Example:</w:t>
      </w:r>
      <w:r>
        <w:br/>
        <w:t>Students grouped into High IQ–High CGPA and Low IQ–Low CGPA clusters.</w:t>
      </w:r>
      <w:r>
        <w:br/>
      </w:r>
      <w:r>
        <w:br/>
        <w:t>Use:</w:t>
      </w:r>
      <w:r>
        <w:br/>
        <w:t>Helps identify natural groupings in data.</w:t>
      </w:r>
    </w:p>
    <w:p w14:paraId="7D3A4606" w14:textId="77777777" w:rsidR="00515E57" w:rsidRDefault="00515E57" w:rsidP="00515E57">
      <w:pPr>
        <w:pStyle w:val="Heading2"/>
      </w:pPr>
      <w:r>
        <w:t>Dimensionality Reduction</w:t>
      </w:r>
    </w:p>
    <w:p w14:paraId="3F9D5C53" w14:textId="77777777" w:rsidR="00515E57" w:rsidRDefault="00515E57" w:rsidP="00515E57">
      <w:r>
        <w:t>Reduces the number of features while preserving important information.</w:t>
      </w:r>
      <w:r>
        <w:br/>
      </w:r>
      <w:r>
        <w:br/>
        <w:t>Example:</w:t>
      </w:r>
      <w:r>
        <w:br/>
        <w:t>Combining related features like room count and house volume.</w:t>
      </w:r>
      <w:r>
        <w:br/>
      </w:r>
      <w:r>
        <w:br/>
        <w:t>Benefits:</w:t>
      </w:r>
      <w:r>
        <w:br/>
        <w:t>• Reduces complexity</w:t>
      </w:r>
      <w:r>
        <w:br/>
        <w:t>• Easier visualization</w:t>
      </w:r>
      <w:r>
        <w:br/>
        <w:t>• Faster computation</w:t>
      </w:r>
    </w:p>
    <w:p w14:paraId="12EBB7A5" w14:textId="77777777" w:rsidR="00515E57" w:rsidRDefault="00515E57" w:rsidP="00515E57">
      <w:pPr>
        <w:pStyle w:val="Heading2"/>
      </w:pPr>
      <w:r>
        <w:t>Association Rule Learning</w:t>
      </w:r>
    </w:p>
    <w:p w14:paraId="77F0E019" w14:textId="77777777" w:rsidR="00515E57" w:rsidRDefault="00515E57" w:rsidP="00515E57">
      <w:r>
        <w:t>Discovers relationships between items.</w:t>
      </w:r>
      <w:r>
        <w:br/>
      </w:r>
      <w:r>
        <w:br/>
        <w:t>Example:</w:t>
      </w:r>
      <w:r>
        <w:br/>
        <w:t>Market basket analysis.</w:t>
      </w:r>
      <w:r>
        <w:br/>
        <w:t>Wal-Mart observed an association between diapers and beer purchases.</w:t>
      </w:r>
      <w:r>
        <w:br/>
      </w:r>
      <w:r>
        <w:br/>
        <w:t>Use:</w:t>
      </w:r>
      <w:r>
        <w:br/>
        <w:t>• Product placement</w:t>
      </w:r>
      <w:r>
        <w:br/>
        <w:t>• Recommendations</w:t>
      </w:r>
      <w:r>
        <w:br/>
        <w:t>• Marketing strategies</w:t>
      </w:r>
    </w:p>
    <w:p w14:paraId="6ED210E5" w14:textId="77777777" w:rsidR="00515E57" w:rsidRDefault="00515E57" w:rsidP="00515E57">
      <w:pPr>
        <w:pStyle w:val="Heading2"/>
      </w:pPr>
      <w:r>
        <w:t>3. Semi-Supervised Learning</w:t>
      </w:r>
    </w:p>
    <w:p w14:paraId="0BDF1E1A" w14:textId="77777777" w:rsidR="00515E57" w:rsidRDefault="00515E57" w:rsidP="00515E57">
      <w:r>
        <w:t>Uses a small amount of labeled data and a large amount of unlabeled data.</w:t>
      </w:r>
      <w:r>
        <w:br/>
      </w:r>
      <w:r>
        <w:br/>
        <w:t>Why used?</w:t>
      </w:r>
      <w:r>
        <w:br/>
        <w:t>Labeling data is expensive and time-consuming.</w:t>
      </w:r>
      <w:r>
        <w:br/>
      </w:r>
      <w:r>
        <w:br/>
        <w:t>Example:</w:t>
      </w:r>
      <w:r>
        <w:br/>
        <w:t>Google Photos learning from a few labeled images and categorizing similar photos.</w:t>
      </w:r>
    </w:p>
    <w:p w14:paraId="09927722" w14:textId="77777777" w:rsidR="00515E57" w:rsidRDefault="00515E57" w:rsidP="00515E57">
      <w:pPr>
        <w:pStyle w:val="Heading2"/>
      </w:pPr>
      <w:r>
        <w:t>4. Reinforcement Learning</w:t>
      </w:r>
    </w:p>
    <w:p w14:paraId="52F102DB" w14:textId="77777777" w:rsidR="00515E57" w:rsidRDefault="00515E57" w:rsidP="00515E57">
      <w:r>
        <w:t>Agent learns by interacting with an environment through trial and error.</w:t>
      </w:r>
      <w:r>
        <w:br/>
      </w:r>
      <w:r>
        <w:br/>
        <w:t>Learning process:</w:t>
      </w:r>
      <w:r>
        <w:br/>
        <w:t>1. Agent performs action</w:t>
      </w:r>
      <w:r>
        <w:br/>
        <w:t>2. Environment gives reward/penalty</w:t>
      </w:r>
      <w:r>
        <w:br/>
        <w:t>3. Agent updates strategy</w:t>
      </w:r>
      <w:r>
        <w:br/>
        <w:t>4. Process repeats</w:t>
      </w:r>
      <w:r>
        <w:br/>
      </w:r>
      <w:r>
        <w:br/>
        <w:t>Examples:</w:t>
      </w:r>
      <w:r>
        <w:br/>
        <w:t>• Robotics</w:t>
      </w:r>
      <w:r>
        <w:br/>
        <w:t>• Autonomous vehicles</w:t>
      </w:r>
      <w:r>
        <w:br/>
        <w:t>• Game playing (AlphaGo)</w:t>
      </w:r>
    </w:p>
    <w:p w14:paraId="03076B8C" w14:textId="77777777" w:rsidR="00515E57" w:rsidRDefault="00515E57" w:rsidP="00515E57">
      <w:pPr>
        <w:pStyle w:val="Heading2"/>
      </w:pPr>
      <w:r>
        <w:t>Key Takeaways</w:t>
      </w:r>
    </w:p>
    <w:p w14:paraId="2F7D3398" w14:textId="7EE5B8CF" w:rsidR="00515E57" w:rsidRDefault="00515E57" w:rsidP="00515E57">
      <w:r>
        <w:t>• Supervision level determines machine learning type</w:t>
      </w:r>
      <w:r>
        <w:br/>
        <w:t>• Labeled data can be costly</w:t>
      </w:r>
      <w:r>
        <w:br/>
        <w:t>• Unsupervised learning finds hidden patterns</w:t>
      </w:r>
      <w:r>
        <w:br/>
        <w:t>• Semi-supervised learning reduces annotation effort</w:t>
      </w:r>
      <w:r>
        <w:br/>
        <w:t>• Reinforcement learning optimizes decisions over time</w:t>
      </w:r>
    </w:p>
    <w:p w14:paraId="734FA534" w14:textId="77777777" w:rsidR="00515E57" w:rsidRDefault="00515E57" w:rsidP="00515E57">
      <w:pPr>
        <w:pStyle w:val="Heading1"/>
      </w:pPr>
      <w:r>
        <w:t>Batch Learning vs Online Learning – Study Notes</w:t>
      </w:r>
    </w:p>
    <w:p w14:paraId="5181B679" w14:textId="77777777" w:rsidR="00515E57" w:rsidRDefault="00515E57" w:rsidP="00515E57">
      <w:r>
        <w:t>Focused study notes with important concepts, examples, and key points.</w:t>
      </w:r>
    </w:p>
    <w:p w14:paraId="78422016" w14:textId="77777777" w:rsidR="00515E57" w:rsidRDefault="00515E57" w:rsidP="00515E57">
      <w:pPr>
        <w:pStyle w:val="Heading2"/>
      </w:pPr>
      <w:r>
        <w:t>1. Production Environment</w:t>
      </w:r>
    </w:p>
    <w:p w14:paraId="1BD5EDEC" w14:textId="77777777" w:rsidR="00515E57" w:rsidRDefault="00515E57" w:rsidP="00515E57">
      <w:r>
        <w:t>Production means deploying a machine learning model on a server so users can send requests and receive predictions.</w:t>
      </w:r>
      <w:r>
        <w:br/>
      </w:r>
      <w:r>
        <w:br/>
        <w:t>Development Environment:</w:t>
      </w:r>
      <w:r>
        <w:br/>
        <w:t>• Model creation and training</w:t>
      </w:r>
      <w:r>
        <w:br/>
      </w:r>
      <w:r>
        <w:br/>
        <w:t>Production Environment:</w:t>
      </w:r>
      <w:r>
        <w:br/>
        <w:t>• Model deployment and real-world usage</w:t>
      </w:r>
    </w:p>
    <w:p w14:paraId="79152902" w14:textId="77777777" w:rsidR="00515E57" w:rsidRDefault="00515E57" w:rsidP="00515E57">
      <w:pPr>
        <w:pStyle w:val="Heading2"/>
      </w:pPr>
      <w:r>
        <w:t>2. Batch Learning (Offline Learning)</w:t>
      </w:r>
    </w:p>
    <w:p w14:paraId="3BD32D5C" w14:textId="77777777" w:rsidR="00515E57" w:rsidRDefault="00515E57" w:rsidP="00515E57">
      <w:r>
        <w:t>Traditional machine learning approach where the entire dataset is used for training at one time.</w:t>
      </w:r>
      <w:r>
        <w:br/>
      </w:r>
      <w:r>
        <w:br/>
        <w:t>Process:</w:t>
      </w:r>
      <w:r>
        <w:br/>
        <w:t>1. Train on complete dataset</w:t>
      </w:r>
      <w:r>
        <w:br/>
        <w:t>2. Test model</w:t>
      </w:r>
      <w:r>
        <w:br/>
        <w:t>3. Deploy to server</w:t>
      </w:r>
      <w:r>
        <w:br/>
        <w:t>4. Use model for prediction</w:t>
      </w:r>
      <w:r>
        <w:br/>
      </w:r>
      <w:r>
        <w:br/>
        <w:t>Important Points:</w:t>
      </w:r>
      <w:r>
        <w:br/>
        <w:t>• No real-time learning</w:t>
      </w:r>
      <w:r>
        <w:br/>
        <w:t>• Works on static knowledge</w:t>
      </w:r>
      <w:r>
        <w:br/>
        <w:t>• Requires retraining for updates</w:t>
      </w:r>
    </w:p>
    <w:p w14:paraId="2F7FF12C" w14:textId="77777777" w:rsidR="00515E57" w:rsidRDefault="00515E57" w:rsidP="00515E57">
      <w:pPr>
        <w:pStyle w:val="Heading2"/>
      </w:pPr>
      <w:r>
        <w:t>Example of Batch Learning</w:t>
      </w:r>
    </w:p>
    <w:p w14:paraId="5A53FB27" w14:textId="77777777" w:rsidR="00515E57" w:rsidRDefault="00515E57" w:rsidP="00515E57">
      <w:r>
        <w:t>Movie recommendation system:</w:t>
      </w:r>
      <w:r>
        <w:br/>
        <w:t>• Trained on existing user activity and movie data</w:t>
      </w:r>
      <w:r>
        <w:br/>
        <w:t>• Deployed after training</w:t>
      </w:r>
      <w:r>
        <w:br/>
        <w:t>• Recommendations are generated from learned patterns</w:t>
      </w:r>
      <w:r>
        <w:br/>
      </w:r>
      <w:r>
        <w:br/>
        <w:t>Limitation:</w:t>
      </w:r>
      <w:r>
        <w:br/>
        <w:t>Cannot immediately adapt to new user interests or new movies.</w:t>
      </w:r>
    </w:p>
    <w:p w14:paraId="62D6DCA9" w14:textId="77777777" w:rsidR="00515E57" w:rsidRDefault="00515E57" w:rsidP="00515E57">
      <w:pPr>
        <w:pStyle w:val="Heading2"/>
      </w:pPr>
      <w:r>
        <w:t>Model Staleness Problem</w:t>
      </w:r>
    </w:p>
    <w:p w14:paraId="67DC22E6" w14:textId="77777777" w:rsidR="00515E57" w:rsidRDefault="00515E57" w:rsidP="00515E57">
      <w:r>
        <w:t>Models become outdated because the environment continuously changes.</w:t>
      </w:r>
      <w:r>
        <w:br/>
      </w:r>
      <w:r>
        <w:br/>
        <w:t>Reasons:</w:t>
      </w:r>
      <w:r>
        <w:br/>
        <w:t>• User behavior changes</w:t>
      </w:r>
      <w:r>
        <w:br/>
        <w:t>• Trends change</w:t>
      </w:r>
      <w:r>
        <w:br/>
        <w:t>• New products/data appear</w:t>
      </w:r>
      <w:r>
        <w:br/>
      </w:r>
      <w:r>
        <w:br/>
        <w:t>Examples:</w:t>
      </w:r>
      <w:r>
        <w:br/>
        <w:t>• Spam email detection</w:t>
      </w:r>
      <w:r>
        <w:br/>
        <w:t>• Recommendation systems</w:t>
      </w:r>
    </w:p>
    <w:p w14:paraId="0333B3CA" w14:textId="77777777" w:rsidR="00515E57" w:rsidRDefault="00515E57" w:rsidP="00515E57">
      <w:pPr>
        <w:pStyle w:val="Heading2"/>
      </w:pPr>
      <w:r>
        <w:t>Retraining Loop</w:t>
      </w:r>
    </w:p>
    <w:p w14:paraId="718504E0" w14:textId="77777777" w:rsidR="00515E57" w:rsidRDefault="00515E57" w:rsidP="00515E57">
      <w:r>
        <w:t>To keep models relevant, retraining is performed continuously.</w:t>
      </w:r>
      <w:r>
        <w:br/>
      </w:r>
      <w:r>
        <w:br/>
        <w:t>Cycle:</w:t>
      </w:r>
      <w:r>
        <w:br/>
        <w:t>Collect new data → Retrain → Test → Redeploy</w:t>
      </w:r>
      <w:r>
        <w:br/>
      </w:r>
      <w:r>
        <w:br/>
        <w:t>Retraining frequency depends on:</w:t>
      </w:r>
      <w:r>
        <w:br/>
        <w:t>• Incoming data volume</w:t>
      </w:r>
      <w:r>
        <w:br/>
        <w:t>• Compute resources</w:t>
      </w:r>
      <w:r>
        <w:br/>
        <w:t>• Data update frequency</w:t>
      </w:r>
    </w:p>
    <w:p w14:paraId="171903EF" w14:textId="77777777" w:rsidR="00515E57" w:rsidRDefault="00515E57" w:rsidP="00515E57">
      <w:pPr>
        <w:pStyle w:val="Heading2"/>
      </w:pPr>
      <w:r>
        <w:t>Limitations of Batch Learning</w:t>
      </w:r>
    </w:p>
    <w:p w14:paraId="35B8AA49" w14:textId="77777777" w:rsidR="00515E57" w:rsidRDefault="00515E57" w:rsidP="00515E57">
      <w:r>
        <w:t>• High computational cost</w:t>
      </w:r>
      <w:r>
        <w:br/>
        <w:t>• Slow training on large datasets</w:t>
      </w:r>
      <w:r>
        <w:br/>
        <w:t>• Requires powerful hardware</w:t>
      </w:r>
      <w:r>
        <w:br/>
        <w:t>• Frequent retraining can be expensive</w:t>
      </w:r>
      <w:r>
        <w:br/>
        <w:t>• Not suitable for rapidly changing environments</w:t>
      </w:r>
      <w:r>
        <w:br/>
        <w:t>• Connectivity issues may affect updates</w:t>
      </w:r>
    </w:p>
    <w:p w14:paraId="086990C8" w14:textId="77777777" w:rsidR="00515E57" w:rsidRDefault="00515E57" w:rsidP="00515E57">
      <w:pPr>
        <w:pStyle w:val="Heading2"/>
      </w:pPr>
      <w:r>
        <w:t>Real-World Limitation</w:t>
      </w:r>
    </w:p>
    <w:p w14:paraId="54E40F76" w14:textId="77777777" w:rsidR="00515E57" w:rsidRDefault="00515E57" w:rsidP="00515E57">
      <w:r>
        <w:t>Social media trending topics change rapidly.</w:t>
      </w:r>
      <w:r>
        <w:br/>
      </w:r>
      <w:r>
        <w:br/>
        <w:t>Example:</w:t>
      </w:r>
      <w:r>
        <w:br/>
        <w:t>If a recommendation model updates every 24 hours, sudden events or trending news may not appear immediately.</w:t>
      </w:r>
      <w:r>
        <w:br/>
      </w:r>
      <w:r>
        <w:br/>
        <w:t>Result:</w:t>
      </w:r>
      <w:r>
        <w:br/>
        <w:t>Lower relevance and poorer user experience.</w:t>
      </w:r>
    </w:p>
    <w:p w14:paraId="4C3214A8" w14:textId="77777777" w:rsidR="00515E57" w:rsidRDefault="00515E57" w:rsidP="00515E57">
      <w:pPr>
        <w:pStyle w:val="Heading2"/>
      </w:pPr>
      <w:r>
        <w:t>3. Online Learning</w:t>
      </w:r>
    </w:p>
    <w:p w14:paraId="384F555C" w14:textId="77777777" w:rsidR="00515E57" w:rsidRDefault="00515E57" w:rsidP="00515E57">
      <w:r>
        <w:t>Online learning updates models incrementally using continuous streams of data.</w:t>
      </w:r>
      <w:r>
        <w:br/>
      </w:r>
      <w:r>
        <w:br/>
        <w:t>Important Points:</w:t>
      </w:r>
      <w:r>
        <w:br/>
        <w:t>• Learns continuously</w:t>
      </w:r>
      <w:r>
        <w:br/>
        <w:t>• Updates without retraining from scratch</w:t>
      </w:r>
      <w:r>
        <w:br/>
        <w:t>• Adapts quickly to changes</w:t>
      </w:r>
      <w:r>
        <w:br/>
        <w:t>• Lower latency</w:t>
      </w:r>
    </w:p>
    <w:p w14:paraId="568A8C94" w14:textId="77777777" w:rsidR="00515E57" w:rsidRDefault="00515E57" w:rsidP="00515E57">
      <w:pPr>
        <w:pStyle w:val="Heading2"/>
      </w:pPr>
      <w:r>
        <w:t>Example of Online Learning</w:t>
      </w:r>
    </w:p>
    <w:p w14:paraId="1C3FE1A9" w14:textId="77777777" w:rsidR="00515E57" w:rsidRDefault="00515E57" w:rsidP="00515E57">
      <w:r>
        <w:t>Social media feeds and real-time recommendation systems.</w:t>
      </w:r>
      <w:r>
        <w:br/>
      </w:r>
      <w:r>
        <w:br/>
        <w:t>Benefits:</w:t>
      </w:r>
      <w:r>
        <w:br/>
        <w:t>• Captures current trends quickly</w:t>
      </w:r>
      <w:r>
        <w:br/>
        <w:t>• Maintains up-to-date recommendations</w:t>
      </w:r>
    </w:p>
    <w:p w14:paraId="59C0C657" w14:textId="77777777" w:rsidR="00515E57" w:rsidRDefault="00515E57" w:rsidP="00515E57">
      <w:pPr>
        <w:pStyle w:val="Heading2"/>
      </w:pPr>
      <w:r>
        <w:t>Key Takeaways</w:t>
      </w:r>
    </w:p>
    <w:p w14:paraId="5385EF6A" w14:textId="77777777" w:rsidR="00515E57" w:rsidRDefault="00515E57" w:rsidP="00515E57">
      <w:r>
        <w:t>• Batch learning trains on the complete dataset at once</w:t>
      </w:r>
      <w:r>
        <w:br/>
        <w:t>• Online learning learns from small continuous updates</w:t>
      </w:r>
      <w:r>
        <w:br/>
        <w:t>• Batch learning may suffer from model staleness</w:t>
      </w:r>
      <w:r>
        <w:br/>
        <w:t>• Retraining is essential for batch systems</w:t>
      </w:r>
      <w:r>
        <w:br/>
        <w:t>• Online learning suits dynamic environments</w:t>
      </w:r>
    </w:p>
    <w:p w14:paraId="04ACC6B4" w14:textId="77777777" w:rsidR="00515E57" w:rsidRDefault="00515E57" w:rsidP="00A718B5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3AC755B5" w14:textId="77777777" w:rsidR="00A718B5" w:rsidRDefault="00A718B5" w:rsidP="00A718B5">
      <w:pPr>
        <w:pStyle w:val="ListBullet"/>
        <w:numPr>
          <w:ilvl w:val="0"/>
          <w:numId w:val="0"/>
        </w:numPr>
        <w:ind w:left="360" w:hanging="360"/>
        <w:rPr>
          <w:b/>
        </w:rPr>
      </w:pPr>
    </w:p>
    <w:p w14:paraId="2FD93F99" w14:textId="77777777" w:rsidR="00515E57" w:rsidRDefault="00515E57" w:rsidP="00515E57">
      <w:pPr>
        <w:pStyle w:val="Heading1"/>
      </w:pPr>
      <w:r>
        <w:t>Online Machine Learning – Study Notes</w:t>
      </w:r>
    </w:p>
    <w:p w14:paraId="3C698BB3" w14:textId="77777777" w:rsidR="00515E57" w:rsidRDefault="00515E57" w:rsidP="00515E57">
      <w:r>
        <w:t>Focused study notes with important concepts, examples, and key points.</w:t>
      </w:r>
    </w:p>
    <w:p w14:paraId="382137EE" w14:textId="77777777" w:rsidR="00515E57" w:rsidRDefault="00515E57" w:rsidP="00515E57">
      <w:pPr>
        <w:pStyle w:val="Heading2"/>
      </w:pPr>
      <w:r>
        <w:t>1. Introduction to Online Learning</w:t>
      </w:r>
    </w:p>
    <w:p w14:paraId="6D6B807F" w14:textId="77777777" w:rsidR="00515E57" w:rsidRDefault="00515E57" w:rsidP="00515E57">
      <w:r>
        <w:t>Online learning is a machine learning approach where models learn continuously from new incoming data.</w:t>
      </w:r>
      <w:r>
        <w:br/>
      </w:r>
      <w:r>
        <w:br/>
        <w:t>Unlike batch learning, the model does not wait for complete retraining and can update itself dynamically.</w:t>
      </w:r>
    </w:p>
    <w:p w14:paraId="502D7C93" w14:textId="77777777" w:rsidR="00515E57" w:rsidRDefault="00515E57" w:rsidP="00515E57">
      <w:pPr>
        <w:pStyle w:val="Heading2"/>
      </w:pPr>
      <w:r>
        <w:t>2. Characteristics of Online Learning</w:t>
      </w:r>
    </w:p>
    <w:p w14:paraId="7C10F7BA" w14:textId="77777777" w:rsidR="00515E57" w:rsidRDefault="00515E57" w:rsidP="00515E57">
      <w:r>
        <w:t>Important Points:</w:t>
      </w:r>
      <w:r>
        <w:br/>
        <w:t>• Incremental training approach</w:t>
      </w:r>
      <w:r>
        <w:br/>
        <w:t>• Data arrives sequentially in small batches</w:t>
      </w:r>
      <w:r>
        <w:br/>
        <w:t>• Continuous model updates</w:t>
      </w:r>
      <w:r>
        <w:br/>
        <w:t>• Real-time adaptation</w:t>
      </w:r>
      <w:r>
        <w:br/>
        <w:t>• No complete retraining required</w:t>
      </w:r>
    </w:p>
    <w:p w14:paraId="31FCA317" w14:textId="77777777" w:rsidR="00515E57" w:rsidRDefault="00515E57" w:rsidP="00515E57">
      <w:pPr>
        <w:pStyle w:val="Heading2"/>
      </w:pPr>
      <w:r>
        <w:t>3. Process Flow of Online Learning</w:t>
      </w:r>
    </w:p>
    <w:p w14:paraId="44098165" w14:textId="77777777" w:rsidR="00515E57" w:rsidRDefault="00515E57" w:rsidP="00515E57">
      <w:r>
        <w:t>Process:</w:t>
      </w:r>
      <w:r>
        <w:br/>
        <w:t>1. Initial model is trained</w:t>
      </w:r>
      <w:r>
        <w:br/>
        <w:t>2. New data continuously arrives</w:t>
      </w:r>
      <w:r>
        <w:br/>
        <w:t>3. Model updates parameters</w:t>
      </w:r>
      <w:r>
        <w:br/>
        <w:t>4. Updated model generates predictions</w:t>
      </w:r>
      <w:r>
        <w:br/>
        <w:t>5. Process repeats continuously</w:t>
      </w:r>
      <w:r>
        <w:br/>
      </w:r>
      <w:r>
        <w:br/>
        <w:t>Benefit:</w:t>
      </w:r>
      <w:r>
        <w:br/>
        <w:t>Model improves while being used.</w:t>
      </w:r>
    </w:p>
    <w:p w14:paraId="3BB5E9F1" w14:textId="77777777" w:rsidR="00515E57" w:rsidRDefault="00515E57" w:rsidP="00515E57">
      <w:pPr>
        <w:pStyle w:val="Heading2"/>
      </w:pPr>
      <w:r>
        <w:t>4. Industry Applications</w:t>
      </w:r>
    </w:p>
    <w:p w14:paraId="4CDC8BC1" w14:textId="77777777" w:rsidR="00515E57" w:rsidRDefault="00515E57" w:rsidP="00515E57">
      <w:r>
        <w:t>Examples:</w:t>
      </w:r>
      <w:r>
        <w:br/>
        <w:t>• YouTube recommendations</w:t>
      </w:r>
      <w:r>
        <w:br/>
        <w:t>• Chatbots</w:t>
      </w:r>
      <w:r>
        <w:br/>
        <w:t>• SwiftKey keyboard predictions</w:t>
      </w:r>
      <w:r>
        <w:br/>
        <w:t>• Social media feeds</w:t>
      </w:r>
      <w:r>
        <w:br/>
      </w:r>
      <w:r>
        <w:br/>
        <w:t>Example:</w:t>
      </w:r>
      <w:r>
        <w:br/>
        <w:t>YouTube instantly changes recommendations according to watch history and clicks.</w:t>
      </w:r>
    </w:p>
    <w:p w14:paraId="43EA56B6" w14:textId="77777777" w:rsidR="00515E57" w:rsidRDefault="00515E57" w:rsidP="00515E57">
      <w:pPr>
        <w:pStyle w:val="Heading2"/>
      </w:pPr>
      <w:r>
        <w:t>5. When to Use Online Learning</w:t>
      </w:r>
    </w:p>
    <w:p w14:paraId="100D57AA" w14:textId="77777777" w:rsidR="00515E57" w:rsidRDefault="00515E57" w:rsidP="00515E57">
      <w:r>
        <w:t>Online learning is suitable when:</w:t>
      </w:r>
      <w:r>
        <w:br/>
        <w:t>• User behavior changes frequently</w:t>
      </w:r>
      <w:r>
        <w:br/>
        <w:t>• Data changes rapidly</w:t>
      </w:r>
      <w:r>
        <w:br/>
        <w:t>• Continuous adaptation is required</w:t>
      </w:r>
      <w:r>
        <w:br/>
      </w:r>
      <w:r>
        <w:br/>
        <w:t>Examples:</w:t>
      </w:r>
      <w:r>
        <w:br/>
        <w:t>• E-commerce systems</w:t>
      </w:r>
      <w:r>
        <w:br/>
        <w:t>• Social media platforms</w:t>
      </w:r>
      <w:r>
        <w:br/>
        <w:t>• Customer behavior analysis</w:t>
      </w:r>
    </w:p>
    <w:p w14:paraId="6AE8DC89" w14:textId="77777777" w:rsidR="00515E57" w:rsidRDefault="00515E57" w:rsidP="00515E57">
      <w:pPr>
        <w:pStyle w:val="Heading2"/>
      </w:pPr>
      <w:r>
        <w:t>6. Benefits of Online Learning</w:t>
      </w:r>
    </w:p>
    <w:p w14:paraId="0261746D" w14:textId="77777777" w:rsidR="00515E57" w:rsidRDefault="00515E57" w:rsidP="00515E57">
      <w:r>
        <w:t>• Lower computational cost</w:t>
      </w:r>
      <w:r>
        <w:br/>
        <w:t>• Fast adaptation</w:t>
      </w:r>
      <w:r>
        <w:br/>
        <w:t>• No downtime during updates</w:t>
      </w:r>
      <w:r>
        <w:br/>
        <w:t>• Efficient for huge datasets</w:t>
      </w:r>
      <w:r>
        <w:br/>
        <w:t>• Can process data that cannot fit entirely into memory</w:t>
      </w:r>
    </w:p>
    <w:p w14:paraId="6FBC286D" w14:textId="77777777" w:rsidR="00515E57" w:rsidRDefault="00515E57" w:rsidP="00515E57">
      <w:pPr>
        <w:pStyle w:val="Heading2"/>
      </w:pPr>
      <w:r>
        <w:t>7. Tools and Algorithms</w:t>
      </w:r>
    </w:p>
    <w:p w14:paraId="2067CB99" w14:textId="77777777" w:rsidR="00515E57" w:rsidRDefault="00515E57" w:rsidP="00515E57">
      <w:r>
        <w:t>Popular methods and libraries:</w:t>
      </w:r>
      <w:r>
        <w:br/>
        <w:t>• Stochastic Gradient Descent (SGD)</w:t>
      </w:r>
      <w:r>
        <w:br/>
        <w:t>• Incremental learning techniques</w:t>
      </w:r>
      <w:r>
        <w:br/>
        <w:t>• River library</w:t>
      </w:r>
      <w:r>
        <w:br/>
      </w:r>
      <w:r>
        <w:br/>
        <w:t>Use:</w:t>
      </w:r>
      <w:r>
        <w:br/>
        <w:t>These tools help train models continuously on live data streams.</w:t>
      </w:r>
    </w:p>
    <w:p w14:paraId="48FA69A6" w14:textId="77777777" w:rsidR="00515E57" w:rsidRDefault="00515E57" w:rsidP="00515E57">
      <w:pPr>
        <w:pStyle w:val="Heading2"/>
      </w:pPr>
      <w:r>
        <w:t>8. Learning Rate</w:t>
      </w:r>
    </w:p>
    <w:p w14:paraId="49B3E091" w14:textId="77777777" w:rsidR="00515E57" w:rsidRDefault="00515E57" w:rsidP="00515E57">
      <w:r>
        <w:t>Learning rate controls how quickly a model adapts.</w:t>
      </w:r>
      <w:r>
        <w:br/>
      </w:r>
      <w:r>
        <w:br/>
        <w:t>Very High:</w:t>
      </w:r>
      <w:r>
        <w:br/>
        <w:t>• Model becomes unstable</w:t>
      </w:r>
      <w:r>
        <w:br/>
        <w:t>• Can forget old patterns</w:t>
      </w:r>
      <w:r>
        <w:br/>
      </w:r>
      <w:r>
        <w:br/>
        <w:t>Very Low:</w:t>
      </w:r>
      <w:r>
        <w:br/>
        <w:t>• Slow adaptation</w:t>
      </w:r>
      <w:r>
        <w:br/>
      </w:r>
      <w:r>
        <w:br/>
        <w:t>Goal:</w:t>
      </w:r>
      <w:r>
        <w:br/>
        <w:t>Maintain a balance between stability and learning speed.</w:t>
      </w:r>
    </w:p>
    <w:p w14:paraId="14BAFDA9" w14:textId="77777777" w:rsidR="00515E57" w:rsidRDefault="00515E57" w:rsidP="00515E57">
      <w:pPr>
        <w:pStyle w:val="Heading2"/>
      </w:pPr>
      <w:r>
        <w:t>9. Challenges in Online Learning</w:t>
      </w:r>
    </w:p>
    <w:p w14:paraId="64A1EDD8" w14:textId="77777777" w:rsidR="00515E57" w:rsidRDefault="00515E57" w:rsidP="00515E57">
      <w:r>
        <w:t>• Data security risks</w:t>
      </w:r>
      <w:r>
        <w:br/>
        <w:t>• Data poisoning attacks</w:t>
      </w:r>
      <w:r>
        <w:br/>
        <w:t>• Poor data quality</w:t>
      </w:r>
      <w:r>
        <w:br/>
        <w:t>• Need for continuous monitoring</w:t>
      </w:r>
      <w:r>
        <w:br/>
        <w:t>• Higher implementation complexity</w:t>
      </w:r>
    </w:p>
    <w:p w14:paraId="332E732D" w14:textId="77777777" w:rsidR="00515E57" w:rsidRDefault="00515E57" w:rsidP="00515E57">
      <w:pPr>
        <w:pStyle w:val="Heading2"/>
      </w:pPr>
      <w:r>
        <w:t>10. Key Takeaways</w:t>
      </w:r>
    </w:p>
    <w:p w14:paraId="18055AEB" w14:textId="77777777" w:rsidR="00515E57" w:rsidRDefault="00515E57" w:rsidP="00515E57">
      <w:r>
        <w:t>• Online learning updates models continuously</w:t>
      </w:r>
      <w:r>
        <w:br/>
        <w:t>• Useful for rapidly changing environments</w:t>
      </w:r>
      <w:r>
        <w:br/>
        <w:t>• Incremental learning saves computational resources</w:t>
      </w:r>
      <w:r>
        <w:br/>
        <w:t>• Monitoring systems are essential</w:t>
      </w:r>
      <w:r>
        <w:br/>
        <w:t>• Choice between online and offline learning depends on use case</w:t>
      </w:r>
    </w:p>
    <w:p w14:paraId="1517D612" w14:textId="77777777" w:rsidR="00E0199B" w:rsidRDefault="00E0199B" w:rsidP="00515E57"/>
    <w:p w14:paraId="0F5E3283" w14:textId="77777777" w:rsidR="00E0199B" w:rsidRDefault="00E0199B" w:rsidP="00515E57"/>
    <w:p w14:paraId="487743E1" w14:textId="77777777" w:rsidR="00E0199B" w:rsidRDefault="00E0199B" w:rsidP="00E0199B">
      <w:pPr>
        <w:pStyle w:val="Heading1"/>
      </w:pPr>
      <w:r>
        <w:t>Instance-Based Learning vs Model-Based Learning – Study Notes</w:t>
      </w:r>
    </w:p>
    <w:p w14:paraId="2273E535" w14:textId="77777777" w:rsidR="00E0199B" w:rsidRDefault="00E0199B" w:rsidP="00E0199B">
      <w:r>
        <w:t>Focused study notes with important concepts, examples, and key points.</w:t>
      </w:r>
    </w:p>
    <w:p w14:paraId="532CED42" w14:textId="77777777" w:rsidR="00E0199B" w:rsidRDefault="00E0199B" w:rsidP="00E0199B">
      <w:pPr>
        <w:pStyle w:val="Heading2"/>
      </w:pPr>
      <w:r>
        <w:t>1. Introduction</w:t>
      </w:r>
    </w:p>
    <w:p w14:paraId="7D96CFFE" w14:textId="77777777" w:rsidR="00E0199B" w:rsidRDefault="00E0199B" w:rsidP="00E0199B">
      <w:r>
        <w:t>Machine learning algorithms can learn using different approaches.</w:t>
      </w:r>
      <w:r>
        <w:br/>
      </w:r>
      <w:r>
        <w:br/>
        <w:t>Main categories:</w:t>
      </w:r>
      <w:r>
        <w:br/>
        <w:t>• Instance-Based Learning (IBL)</w:t>
      </w:r>
      <w:r>
        <w:br/>
        <w:t>• Model-Based Learning (MBL)</w:t>
      </w:r>
      <w:r>
        <w:br/>
      </w:r>
      <w:r>
        <w:br/>
        <w:t>The key difference lies in how they store information and make predictions.</w:t>
      </w:r>
    </w:p>
    <w:p w14:paraId="1DB64D5E" w14:textId="77777777" w:rsidR="00E0199B" w:rsidRDefault="00E0199B" w:rsidP="00E0199B">
      <w:pPr>
        <w:pStyle w:val="Heading2"/>
      </w:pPr>
      <w:r>
        <w:t>2. Instance-Based Learning (IBL)</w:t>
      </w:r>
    </w:p>
    <w:p w14:paraId="75C2DFFE" w14:textId="77777777" w:rsidR="00E0199B" w:rsidRDefault="00E0199B" w:rsidP="00E0199B">
      <w:r>
        <w:t>Instance-based learning stores actual data examples and predicts by comparing similarity.</w:t>
      </w:r>
      <w:r>
        <w:br/>
      </w:r>
      <w:r>
        <w:br/>
        <w:t>Important Points:</w:t>
      </w:r>
      <w:r>
        <w:br/>
        <w:t>• Stores all training data</w:t>
      </w:r>
      <w:r>
        <w:br/>
        <w:t>• Uses nearest stored examples</w:t>
      </w:r>
      <w:r>
        <w:br/>
        <w:t>• Does not create an explicit mathematical model</w:t>
      </w:r>
    </w:p>
    <w:p w14:paraId="5018131A" w14:textId="77777777" w:rsidR="00E0199B" w:rsidRDefault="00E0199B" w:rsidP="00E0199B">
      <w:pPr>
        <w:pStyle w:val="Heading2"/>
      </w:pPr>
      <w:r>
        <w:t>Example of IBL</w:t>
      </w:r>
    </w:p>
    <w:p w14:paraId="46A1A1CA" w14:textId="77777777" w:rsidR="00E0199B" w:rsidRDefault="00E0199B" w:rsidP="00E0199B">
      <w:r>
        <w:t>Student placement prediction:</w:t>
      </w:r>
      <w:r>
        <w:br/>
        <w:t>Input:</w:t>
      </w:r>
      <w:r>
        <w:br/>
        <w:t>• IQ</w:t>
      </w:r>
      <w:r>
        <w:br/>
        <w:t>• CGPA</w:t>
      </w:r>
      <w:r>
        <w:br/>
      </w:r>
      <w:r>
        <w:br/>
        <w:t>Prediction process:</w:t>
      </w:r>
      <w:r>
        <w:br/>
        <w:t>Compare a new student with previously stored student records and use nearest examples for prediction.</w:t>
      </w:r>
    </w:p>
    <w:p w14:paraId="41C897F3" w14:textId="77777777" w:rsidR="00E0199B" w:rsidRDefault="00E0199B" w:rsidP="00E0199B">
      <w:pPr>
        <w:pStyle w:val="Heading2"/>
      </w:pPr>
      <w:r>
        <w:t>Advantages of IBL</w:t>
      </w:r>
    </w:p>
    <w:p w14:paraId="477A2FC0" w14:textId="77777777" w:rsidR="00E0199B" w:rsidRDefault="00E0199B" w:rsidP="00E0199B">
      <w:r>
        <w:t>• Simple approach</w:t>
      </w:r>
      <w:r>
        <w:br/>
        <w:t>• New data can be added instantly</w:t>
      </w:r>
      <w:r>
        <w:br/>
        <w:t>• Minimal training process</w:t>
      </w:r>
    </w:p>
    <w:p w14:paraId="3586B6DC" w14:textId="77777777" w:rsidR="00E0199B" w:rsidRDefault="00E0199B" w:rsidP="00E0199B">
      <w:pPr>
        <w:pStyle w:val="Heading2"/>
      </w:pPr>
      <w:r>
        <w:t>Limitations of IBL</w:t>
      </w:r>
    </w:p>
    <w:p w14:paraId="0C21F529" w14:textId="77777777" w:rsidR="00E0199B" w:rsidRDefault="00E0199B" w:rsidP="00E0199B">
      <w:r>
        <w:t>• High storage requirement</w:t>
      </w:r>
      <w:r>
        <w:br/>
        <w:t>• Slow during prediction</w:t>
      </w:r>
      <w:r>
        <w:br/>
        <w:t>• Sensitive to outliers</w:t>
      </w:r>
    </w:p>
    <w:p w14:paraId="0DC6D434" w14:textId="77777777" w:rsidR="00E0199B" w:rsidRDefault="00E0199B" w:rsidP="00E0199B">
      <w:pPr>
        <w:pStyle w:val="Heading2"/>
      </w:pPr>
      <w:r>
        <w:t>3. Model-Based Learning (MBL)</w:t>
      </w:r>
    </w:p>
    <w:p w14:paraId="1FC78C1C" w14:textId="77777777" w:rsidR="00E0199B" w:rsidRDefault="00E0199B" w:rsidP="00E0199B">
      <w:r>
        <w:t>Model-based learning creates a mathematical model that captures patterns from data.</w:t>
      </w:r>
      <w:r>
        <w:br/>
      </w:r>
      <w:r>
        <w:br/>
        <w:t>Important Points:</w:t>
      </w:r>
      <w:r>
        <w:br/>
        <w:t>• Learns rules and relationships</w:t>
      </w:r>
      <w:r>
        <w:br/>
        <w:t>• Stores parameters instead of complete data</w:t>
      </w:r>
      <w:r>
        <w:br/>
        <w:t>• Uses learned functions for prediction</w:t>
      </w:r>
    </w:p>
    <w:p w14:paraId="4556D102" w14:textId="77777777" w:rsidR="00E0199B" w:rsidRDefault="00E0199B" w:rsidP="00E0199B">
      <w:pPr>
        <w:pStyle w:val="Heading2"/>
      </w:pPr>
      <w:r>
        <w:t>Example of MBL</w:t>
      </w:r>
    </w:p>
    <w:p w14:paraId="2E9D1477" w14:textId="77777777" w:rsidR="00E0199B" w:rsidRDefault="00E0199B" w:rsidP="00E0199B">
      <w:r>
        <w:t>Student placement prediction:</w:t>
      </w:r>
      <w:r>
        <w:br/>
        <w:t>A decision boundary separates placed and non-placed students.</w:t>
      </w:r>
      <w:r>
        <w:br/>
      </w:r>
      <w:r>
        <w:br/>
        <w:t xml:space="preserve">Prediction is based on which side of the boundary a new student </w:t>
      </w:r>
      <w:proofErr w:type="gramStart"/>
      <w:r>
        <w:t>falls</w:t>
      </w:r>
      <w:proofErr w:type="gramEnd"/>
      <w:r>
        <w:t>.</w:t>
      </w:r>
    </w:p>
    <w:p w14:paraId="5B26F1CB" w14:textId="77777777" w:rsidR="00E0199B" w:rsidRDefault="00E0199B" w:rsidP="00E0199B">
      <w:pPr>
        <w:pStyle w:val="Heading2"/>
      </w:pPr>
      <w:r>
        <w:t>Advantages of MBL</w:t>
      </w:r>
    </w:p>
    <w:p w14:paraId="0016ED6A" w14:textId="77777777" w:rsidR="00E0199B" w:rsidRDefault="00E0199B" w:rsidP="00E0199B">
      <w:r>
        <w:t>• Low storage requirement</w:t>
      </w:r>
      <w:r>
        <w:br/>
        <w:t>• Fast predictions</w:t>
      </w:r>
      <w:r>
        <w:br/>
        <w:t>• Better generalization</w:t>
      </w:r>
    </w:p>
    <w:p w14:paraId="0A9EA7DE" w14:textId="77777777" w:rsidR="00E0199B" w:rsidRDefault="00E0199B" w:rsidP="00E0199B">
      <w:pPr>
        <w:pStyle w:val="Heading2"/>
      </w:pPr>
      <w:r>
        <w:t>Limitations of MBL</w:t>
      </w:r>
    </w:p>
    <w:p w14:paraId="039AB783" w14:textId="77777777" w:rsidR="00E0199B" w:rsidRDefault="00E0199B" w:rsidP="00E0199B">
      <w:r>
        <w:t>• Requires model training</w:t>
      </w:r>
      <w:r>
        <w:br/>
        <w:t>• Performance depends on model quality</w:t>
      </w:r>
    </w:p>
    <w:p w14:paraId="617EBEC6" w14:textId="77777777" w:rsidR="00E0199B" w:rsidRDefault="00E0199B" w:rsidP="00E0199B">
      <w:pPr>
        <w:pStyle w:val="Heading2"/>
      </w:pPr>
      <w:r>
        <w:t>Common Examples</w:t>
      </w:r>
    </w:p>
    <w:p w14:paraId="5669A3B0" w14:textId="77777777" w:rsidR="00E0199B" w:rsidRDefault="00E0199B" w:rsidP="00E0199B">
      <w:r>
        <w:t>Instance-Based Learning:</w:t>
      </w:r>
      <w:r>
        <w:br/>
        <w:t>• K-Nearest Neighbors (KNN)</w:t>
      </w:r>
      <w:r>
        <w:br/>
        <w:t>• Case-Based Reasoning</w:t>
      </w:r>
      <w:r>
        <w:br/>
      </w:r>
      <w:r>
        <w:br/>
        <w:t>Model-Based Learning:</w:t>
      </w:r>
      <w:r>
        <w:br/>
        <w:t>• Linear Regression</w:t>
      </w:r>
      <w:r>
        <w:br/>
        <w:t>• Logistic Regression</w:t>
      </w:r>
      <w:r>
        <w:br/>
        <w:t>• Decision Trees</w:t>
      </w:r>
    </w:p>
    <w:p w14:paraId="2DB984EF" w14:textId="77777777" w:rsidR="00E0199B" w:rsidRDefault="00E0199B" w:rsidP="00E0199B">
      <w:pPr>
        <w:pStyle w:val="Heading2"/>
      </w:pPr>
      <w:r>
        <w:t>Key Takeaways</w:t>
      </w:r>
    </w:p>
    <w:p w14:paraId="412D912D" w14:textId="77777777" w:rsidR="00E0199B" w:rsidRDefault="00E0199B" w:rsidP="00E0199B">
      <w:r>
        <w:t>• IBL focuses on memorization and similarity</w:t>
      </w:r>
      <w:r>
        <w:br/>
        <w:t>• MBL focuses on learning patterns and rules</w:t>
      </w:r>
      <w:r>
        <w:br/>
        <w:t>• IBL needs higher storage but less training</w:t>
      </w:r>
      <w:r>
        <w:br/>
        <w:t>• MBL requires training but provides efficient prediction</w:t>
      </w:r>
    </w:p>
    <w:p w14:paraId="2BE125A2" w14:textId="77777777" w:rsidR="00E0199B" w:rsidRDefault="00E0199B" w:rsidP="00515E57"/>
    <w:p w14:paraId="6E2C861D" w14:textId="77777777" w:rsidR="00E0199B" w:rsidRDefault="00E0199B" w:rsidP="00515E57"/>
    <w:p w14:paraId="0DCC8281" w14:textId="77777777" w:rsidR="00E0199B" w:rsidRDefault="00E0199B" w:rsidP="00E0199B">
      <w:pPr>
        <w:pStyle w:val="Heading1"/>
      </w:pPr>
      <w:r>
        <w:t>Challenges in Machine Learning – Study Notes</w:t>
      </w:r>
    </w:p>
    <w:p w14:paraId="79B7543E" w14:textId="77777777" w:rsidR="00E0199B" w:rsidRDefault="00E0199B" w:rsidP="00E0199B">
      <w:r>
        <w:t>Focused study notes with important concepts, examples, and key points.</w:t>
      </w:r>
    </w:p>
    <w:p w14:paraId="0927D65F" w14:textId="77777777" w:rsidR="00E0199B" w:rsidRDefault="00E0199B" w:rsidP="00E0199B">
      <w:pPr>
        <w:pStyle w:val="Heading2"/>
      </w:pPr>
      <w:r>
        <w:t>1. Data Collection</w:t>
      </w:r>
    </w:p>
    <w:p w14:paraId="5857BA20" w14:textId="77777777" w:rsidR="00E0199B" w:rsidRDefault="00E0199B" w:rsidP="00E0199B">
      <w:r>
        <w:t>Machine learning depends heavily on data. Without quality data, meaningful learning is impossible.</w:t>
      </w:r>
      <w:r>
        <w:br/>
      </w:r>
      <w:r>
        <w:br/>
        <w:t>Important Points:</w:t>
      </w:r>
      <w:r>
        <w:br/>
        <w:t>• Real-world data collection is difficult</w:t>
      </w:r>
      <w:r>
        <w:br/>
        <w:t>• Data may come from multiple sources</w:t>
      </w:r>
      <w:r>
        <w:br/>
        <w:t>• Data often contains errors and inconsistencies</w:t>
      </w:r>
      <w:r>
        <w:br/>
        <w:t>• Large datasets improve learning quality</w:t>
      </w:r>
      <w:r>
        <w:br/>
      </w:r>
      <w:r>
        <w:br/>
        <w:t>Example:</w:t>
      </w:r>
      <w:r>
        <w:br/>
        <w:t>Weather prediction systems require collecting data from multiple sources.</w:t>
      </w:r>
    </w:p>
    <w:p w14:paraId="388C3FA2" w14:textId="77777777" w:rsidR="00E0199B" w:rsidRDefault="00E0199B" w:rsidP="00E0199B">
      <w:pPr>
        <w:pStyle w:val="Heading2"/>
      </w:pPr>
      <w:r>
        <w:t>2. Data Quality and Preprocessing</w:t>
      </w:r>
    </w:p>
    <w:p w14:paraId="7771F3CD" w14:textId="77777777" w:rsidR="00E0199B" w:rsidRDefault="00E0199B" w:rsidP="00E0199B">
      <w:r>
        <w:t>Collected data usually contains:</w:t>
      </w:r>
      <w:r>
        <w:br/>
        <w:t>• Missing values</w:t>
      </w:r>
      <w:r>
        <w:br/>
        <w:t>• Wrong labels</w:t>
      </w:r>
      <w:r>
        <w:br/>
        <w:t>• Mixed formats</w:t>
      </w:r>
      <w:r>
        <w:br/>
        <w:t>• Duplicate data</w:t>
      </w:r>
      <w:r>
        <w:br/>
      </w:r>
      <w:r>
        <w:br/>
        <w:t>Important:</w:t>
      </w:r>
      <w:r>
        <w:br/>
        <w:t>60–80% of project time is often spent on cleaning and preparing data.</w:t>
      </w:r>
      <w:r>
        <w:br/>
      </w:r>
      <w:r>
        <w:br/>
        <w:t>Remember:</w:t>
      </w:r>
      <w:r>
        <w:br/>
        <w:t>Garbage In → Garbage Out</w:t>
      </w:r>
    </w:p>
    <w:p w14:paraId="69A30A63" w14:textId="77777777" w:rsidR="00E0199B" w:rsidRDefault="00E0199B" w:rsidP="00E0199B">
      <w:pPr>
        <w:pStyle w:val="Heading2"/>
      </w:pPr>
      <w:r>
        <w:t>3. Non-Representative Data (Sampling Bias)</w:t>
      </w:r>
    </w:p>
    <w:p w14:paraId="2ED26F2D" w14:textId="77777777" w:rsidR="00E0199B" w:rsidRDefault="00E0199B" w:rsidP="00E0199B">
      <w:r>
        <w:t>Training data should represent the actual population.</w:t>
      </w:r>
      <w:r>
        <w:br/>
      </w:r>
      <w:r>
        <w:br/>
        <w:t>Example:</w:t>
      </w:r>
      <w:r>
        <w:br/>
        <w:t>Predicting T20 World Cup winners using responses only from India creates biased results.</w:t>
      </w:r>
      <w:r>
        <w:br/>
      </w:r>
      <w:r>
        <w:br/>
        <w:t>Effect:</w:t>
      </w:r>
      <w:r>
        <w:br/>
        <w:t>• Biased predictions</w:t>
      </w:r>
      <w:r>
        <w:br/>
        <w:t>• Poor generalization</w:t>
      </w:r>
    </w:p>
    <w:p w14:paraId="59FFEAD0" w14:textId="77777777" w:rsidR="00E0199B" w:rsidRDefault="00E0199B" w:rsidP="00E0199B">
      <w:pPr>
        <w:pStyle w:val="Heading2"/>
      </w:pPr>
      <w:r>
        <w:t>4. Feature Engineering and Feature Selection</w:t>
      </w:r>
    </w:p>
    <w:p w14:paraId="49E002C1" w14:textId="77777777" w:rsidR="00E0199B" w:rsidRDefault="00E0199B" w:rsidP="00E0199B">
      <w:r>
        <w:t>Features strongly affect model performance.</w:t>
      </w:r>
      <w:r>
        <w:br/>
      </w:r>
      <w:r>
        <w:br/>
        <w:t>Feature Engineering:</w:t>
      </w:r>
      <w:r>
        <w:br/>
        <w:t>Creating new meaningful features by combining existing ones.</w:t>
      </w:r>
      <w:r>
        <w:br/>
      </w:r>
      <w:r>
        <w:br/>
        <w:t>Feature Selection:</w:t>
      </w:r>
      <w:r>
        <w:br/>
        <w:t>Removing unnecessary features.</w:t>
      </w:r>
      <w:r>
        <w:br/>
      </w:r>
      <w:r>
        <w:br/>
        <w:t>Benefits:</w:t>
      </w:r>
      <w:r>
        <w:br/>
        <w:t>• Better accuracy</w:t>
      </w:r>
      <w:r>
        <w:br/>
        <w:t>• Reduced noise</w:t>
      </w:r>
      <w:r>
        <w:br/>
        <w:t>• Faster computation</w:t>
      </w:r>
    </w:p>
    <w:p w14:paraId="31D6941C" w14:textId="77777777" w:rsidR="00E0199B" w:rsidRDefault="00E0199B" w:rsidP="00E0199B">
      <w:pPr>
        <w:pStyle w:val="Heading2"/>
      </w:pPr>
      <w:r>
        <w:t>5. Overfitting</w:t>
      </w:r>
    </w:p>
    <w:p w14:paraId="0FFCC287" w14:textId="77777777" w:rsidR="00E0199B" w:rsidRDefault="00E0199B" w:rsidP="00E0199B">
      <w:r>
        <w:t>Overfitting happens when the model memorizes training data instead of learning patterns.</w:t>
      </w:r>
      <w:r>
        <w:br/>
      </w:r>
      <w:r>
        <w:br/>
        <w:t>Effects:</w:t>
      </w:r>
      <w:r>
        <w:br/>
        <w:t>• High training accuracy</w:t>
      </w:r>
      <w:r>
        <w:br/>
        <w:t>• Poor performance on new data</w:t>
      </w:r>
      <w:r>
        <w:br/>
      </w:r>
      <w:r>
        <w:br/>
        <w:t>Example:</w:t>
      </w:r>
      <w:r>
        <w:br/>
        <w:t>Assuming all items in a city are expensive after seeing only one example.</w:t>
      </w:r>
    </w:p>
    <w:p w14:paraId="6EBF6C0A" w14:textId="77777777" w:rsidR="00E0199B" w:rsidRDefault="00E0199B" w:rsidP="00E0199B">
      <w:pPr>
        <w:pStyle w:val="Heading2"/>
      </w:pPr>
      <w:r>
        <w:t>6. Underfitting</w:t>
      </w:r>
    </w:p>
    <w:p w14:paraId="40A0A1E9" w14:textId="77777777" w:rsidR="00E0199B" w:rsidRDefault="00E0199B" w:rsidP="00E0199B">
      <w:r>
        <w:t>Underfitting occurs when the model is too simple and cannot learn patterns properly.</w:t>
      </w:r>
      <w:r>
        <w:br/>
      </w:r>
      <w:r>
        <w:br/>
        <w:t>Effects:</w:t>
      </w:r>
      <w:r>
        <w:br/>
        <w:t>• Poor training performance</w:t>
      </w:r>
      <w:r>
        <w:br/>
        <w:t>• Poor testing performance</w:t>
      </w:r>
    </w:p>
    <w:p w14:paraId="6D703F3C" w14:textId="77777777" w:rsidR="00E0199B" w:rsidRDefault="00E0199B" w:rsidP="00E0199B">
      <w:pPr>
        <w:pStyle w:val="Heading2"/>
      </w:pPr>
      <w:r>
        <w:t>7. Software Integration</w:t>
      </w:r>
    </w:p>
    <w:p w14:paraId="0636C79A" w14:textId="77777777" w:rsidR="00E0199B" w:rsidRDefault="00E0199B" w:rsidP="00E0199B">
      <w:r>
        <w:t>Machine learning models must be integrated into software systems.</w:t>
      </w:r>
      <w:r>
        <w:br/>
      </w:r>
      <w:r>
        <w:br/>
        <w:t>Challenges:</w:t>
      </w:r>
      <w:r>
        <w:br/>
        <w:t>• Platform compatibility</w:t>
      </w:r>
      <w:r>
        <w:br/>
        <w:t>• Device limitations</w:t>
      </w:r>
      <w:r>
        <w:br/>
        <w:t>• Library issues</w:t>
      </w:r>
      <w:r>
        <w:br/>
        <w:t>• Deployment constraints</w:t>
      </w:r>
    </w:p>
    <w:p w14:paraId="7E941A83" w14:textId="77777777" w:rsidR="00E0199B" w:rsidRDefault="00E0199B" w:rsidP="00E0199B">
      <w:pPr>
        <w:pStyle w:val="Heading2"/>
      </w:pPr>
      <w:r>
        <w:t>8. Model Deployment and Maintenance</w:t>
      </w:r>
    </w:p>
    <w:p w14:paraId="12C9FCF1" w14:textId="77777777" w:rsidR="00E0199B" w:rsidRDefault="00E0199B" w:rsidP="00E0199B">
      <w:r>
        <w:t>After deployment, models require continuous updates and monitoring.</w:t>
      </w:r>
      <w:r>
        <w:br/>
      </w:r>
      <w:r>
        <w:br/>
        <w:t>Tasks:</w:t>
      </w:r>
      <w:r>
        <w:br/>
        <w:t>• Retraining</w:t>
      </w:r>
      <w:r>
        <w:br/>
        <w:t>• Testing</w:t>
      </w:r>
      <w:r>
        <w:br/>
        <w:t>• Redeployment</w:t>
      </w:r>
      <w:r>
        <w:br/>
        <w:t>• Performance monitoring</w:t>
      </w:r>
    </w:p>
    <w:p w14:paraId="69F96C03" w14:textId="77777777" w:rsidR="00E0199B" w:rsidRDefault="00E0199B" w:rsidP="00E0199B">
      <w:pPr>
        <w:pStyle w:val="Heading2"/>
      </w:pPr>
      <w:r>
        <w:t>9. Hidden Costs of Machine Learning</w:t>
      </w:r>
    </w:p>
    <w:p w14:paraId="20B18D5A" w14:textId="77777777" w:rsidR="00E0199B" w:rsidRDefault="00E0199B" w:rsidP="00E0199B">
      <w:r>
        <w:t>Real-world ML includes additional costs:</w:t>
      </w:r>
      <w:r>
        <w:br/>
      </w:r>
      <w:r>
        <w:br/>
        <w:t>• Cloud infrastructure</w:t>
      </w:r>
      <w:r>
        <w:br/>
        <w:t>• Hardware</w:t>
      </w:r>
      <w:r>
        <w:br/>
        <w:t>• Monitoring</w:t>
      </w:r>
      <w:r>
        <w:br/>
        <w:t>• Maintenance</w:t>
      </w:r>
      <w:r>
        <w:br/>
        <w:t>• Scaling</w:t>
      </w:r>
    </w:p>
    <w:p w14:paraId="56887C80" w14:textId="77777777" w:rsidR="00E0199B" w:rsidRDefault="00E0199B" w:rsidP="00E0199B">
      <w:pPr>
        <w:pStyle w:val="Heading2"/>
      </w:pPr>
      <w:r>
        <w:t>Key Takeaways</w:t>
      </w:r>
    </w:p>
    <w:p w14:paraId="4D1D2D4A" w14:textId="77777777" w:rsidR="00E0199B" w:rsidRDefault="00E0199B" w:rsidP="00E0199B">
      <w:r>
        <w:t>• Quality data is the foundation of ML</w:t>
      </w:r>
      <w:r>
        <w:br/>
        <w:t>• Data preprocessing consumes major project time</w:t>
      </w:r>
      <w:r>
        <w:br/>
        <w:t>• Feature engineering significantly impacts results</w:t>
      </w:r>
      <w:r>
        <w:br/>
        <w:t>• Overfitting and underfitting must be balanced</w:t>
      </w:r>
      <w:r>
        <w:br/>
        <w:t>• Deployment and maintenance are essential parts of ML projects</w:t>
      </w:r>
    </w:p>
    <w:p w14:paraId="58CBE77C" w14:textId="77777777" w:rsidR="00E0199B" w:rsidRDefault="00E0199B" w:rsidP="00515E57"/>
    <w:p w14:paraId="02679A64" w14:textId="77777777" w:rsidR="007C67EE" w:rsidRDefault="007C67EE" w:rsidP="00515E57"/>
    <w:p w14:paraId="4FDA83EB" w14:textId="77777777" w:rsidR="007C67EE" w:rsidRDefault="007C67EE" w:rsidP="007C67EE">
      <w:pPr>
        <w:pStyle w:val="Heading1"/>
      </w:pPr>
      <w:r>
        <w:t>Machine Learning Development Life Cycle (ML DLC) – Study Notes</w:t>
      </w:r>
    </w:p>
    <w:p w14:paraId="0D03B866" w14:textId="77777777" w:rsidR="007C67EE" w:rsidRDefault="007C67EE" w:rsidP="007C67EE">
      <w:r>
        <w:t>Focused study notes with important concepts, examples, and key points.</w:t>
      </w:r>
    </w:p>
    <w:p w14:paraId="62C5D55A" w14:textId="77777777" w:rsidR="007C67EE" w:rsidRDefault="007C67EE" w:rsidP="007C67EE">
      <w:pPr>
        <w:pStyle w:val="Heading2"/>
      </w:pPr>
      <w:r>
        <w:t>1. Introduction to ML DLC</w:t>
      </w:r>
    </w:p>
    <w:p w14:paraId="5A96D5A7" w14:textId="77777777" w:rsidR="007C67EE" w:rsidRDefault="007C67EE" w:rsidP="007C67EE">
      <w:r>
        <w:t>Machine Learning Development Life Cycle (ML DLC) is a structured process for building complete machine learning systems.</w:t>
      </w:r>
      <w:r>
        <w:br/>
      </w:r>
      <w:r>
        <w:br/>
        <w:t>Important Points:</w:t>
      </w:r>
      <w:r>
        <w:br/>
        <w:t>• Similar to SDLC</w:t>
      </w:r>
      <w:r>
        <w:br/>
        <w:t>• Covers the complete workflow</w:t>
      </w:r>
      <w:r>
        <w:br/>
        <w:t>• Focuses on production-ready ML systems</w:t>
      </w:r>
    </w:p>
    <w:p w14:paraId="678F6073" w14:textId="77777777" w:rsidR="007C67EE" w:rsidRDefault="007C67EE" w:rsidP="007C67EE">
      <w:pPr>
        <w:pStyle w:val="Heading2"/>
      </w:pPr>
      <w:r>
        <w:t>2. Problem Framing</w:t>
      </w:r>
    </w:p>
    <w:p w14:paraId="0274147E" w14:textId="77777777" w:rsidR="007C67EE" w:rsidRDefault="007C67EE" w:rsidP="007C67EE">
      <w:r>
        <w:t>Clearly define the problem before building a model.</w:t>
      </w:r>
      <w:r>
        <w:br/>
      </w:r>
      <w:r>
        <w:br/>
        <w:t>Consider:</w:t>
      </w:r>
      <w:r>
        <w:br/>
        <w:t>• Project goals</w:t>
      </w:r>
      <w:r>
        <w:br/>
        <w:t>• Target users</w:t>
      </w:r>
      <w:r>
        <w:br/>
        <w:t>• Cost constraints</w:t>
      </w:r>
      <w:r>
        <w:br/>
        <w:t>• Performance requirements</w:t>
      </w:r>
    </w:p>
    <w:p w14:paraId="3A42CACA" w14:textId="77777777" w:rsidR="007C67EE" w:rsidRDefault="007C67EE" w:rsidP="007C67EE">
      <w:pPr>
        <w:pStyle w:val="Heading2"/>
      </w:pPr>
      <w:r>
        <w:t>3. Data Collection and Storage</w:t>
      </w:r>
    </w:p>
    <w:p w14:paraId="2F6A76E3" w14:textId="77777777" w:rsidR="007C67EE" w:rsidRDefault="007C67EE" w:rsidP="007C67EE">
      <w:r>
        <w:t>Data is the foundation of ML projects.</w:t>
      </w:r>
      <w:r>
        <w:br/>
      </w:r>
      <w:r>
        <w:br/>
        <w:t>Data sources:</w:t>
      </w:r>
      <w:r>
        <w:br/>
        <w:t>• CSV files</w:t>
      </w:r>
      <w:r>
        <w:br/>
        <w:t>• APIs</w:t>
      </w:r>
      <w:r>
        <w:br/>
        <w:t>• Databases</w:t>
      </w:r>
      <w:r>
        <w:br/>
        <w:t>• Web scraping</w:t>
      </w:r>
      <w:r>
        <w:br/>
        <w:t>• Internal company data</w:t>
      </w:r>
    </w:p>
    <w:p w14:paraId="225FA23B" w14:textId="77777777" w:rsidR="007C67EE" w:rsidRDefault="007C67EE" w:rsidP="007C67EE">
      <w:pPr>
        <w:pStyle w:val="Heading2"/>
      </w:pPr>
      <w:r>
        <w:t>4. Data Preprocessing</w:t>
      </w:r>
    </w:p>
    <w:p w14:paraId="49DF7B03" w14:textId="77777777" w:rsidR="007C67EE" w:rsidRDefault="007C67EE" w:rsidP="007C67EE">
      <w:r>
        <w:t>Raw data usually contains errors.</w:t>
      </w:r>
      <w:r>
        <w:br/>
      </w:r>
      <w:r>
        <w:br/>
        <w:t>Tasks:</w:t>
      </w:r>
      <w:r>
        <w:br/>
        <w:t>• Remove duplicates</w:t>
      </w:r>
      <w:r>
        <w:br/>
        <w:t>• Handle missing values</w:t>
      </w:r>
      <w:r>
        <w:br/>
        <w:t>• Correct formatting</w:t>
      </w:r>
      <w:r>
        <w:br/>
        <w:t>• Scale numerical values</w:t>
      </w:r>
    </w:p>
    <w:p w14:paraId="1D7F0A2B" w14:textId="77777777" w:rsidR="007C67EE" w:rsidRDefault="007C67EE" w:rsidP="007C67EE">
      <w:pPr>
        <w:pStyle w:val="Heading2"/>
      </w:pPr>
      <w:r>
        <w:t>5. Exploratory Data Analysis (EDA)</w:t>
      </w:r>
    </w:p>
    <w:p w14:paraId="2DB5D290" w14:textId="77777777" w:rsidR="007C67EE" w:rsidRDefault="007C67EE" w:rsidP="007C67EE">
      <w:r>
        <w:t>EDA helps understand data patterns.</w:t>
      </w:r>
      <w:r>
        <w:br/>
      </w:r>
      <w:r>
        <w:br/>
        <w:t>Techniques:</w:t>
      </w:r>
      <w:r>
        <w:br/>
        <w:t>• Graphs</w:t>
      </w:r>
      <w:r>
        <w:br/>
        <w:t>• Correlation analysis</w:t>
      </w:r>
      <w:r>
        <w:br/>
        <w:t>• Distribution analysis</w:t>
      </w:r>
      <w:r>
        <w:br/>
      </w:r>
      <w:r>
        <w:br/>
        <w:t>Benefits:</w:t>
      </w:r>
      <w:r>
        <w:br/>
        <w:t>• Better understanding</w:t>
      </w:r>
      <w:r>
        <w:br/>
        <w:t>• Better feature selection</w:t>
      </w:r>
    </w:p>
    <w:p w14:paraId="335BA7F8" w14:textId="77777777" w:rsidR="007C67EE" w:rsidRDefault="007C67EE" w:rsidP="007C67EE">
      <w:pPr>
        <w:pStyle w:val="Heading2"/>
      </w:pPr>
      <w:r>
        <w:t>6. Feature Engineering and Selection</w:t>
      </w:r>
    </w:p>
    <w:p w14:paraId="5E479DC6" w14:textId="77777777" w:rsidR="007C67EE" w:rsidRDefault="007C67EE" w:rsidP="007C67EE">
      <w:r>
        <w:t>Feature Engineering:</w:t>
      </w:r>
      <w:r>
        <w:br/>
        <w:t>Create useful features.</w:t>
      </w:r>
      <w:r>
        <w:br/>
      </w:r>
      <w:r>
        <w:br/>
        <w:t>Feature Selection:</w:t>
      </w:r>
      <w:r>
        <w:br/>
        <w:t>Remove unnecessary features.</w:t>
      </w:r>
      <w:r>
        <w:br/>
      </w:r>
      <w:r>
        <w:br/>
        <w:t>Benefits:</w:t>
      </w:r>
      <w:r>
        <w:br/>
        <w:t>• Better accuracy</w:t>
      </w:r>
      <w:r>
        <w:br/>
        <w:t>• Reduced overfitting</w:t>
      </w:r>
    </w:p>
    <w:p w14:paraId="7C7C961C" w14:textId="77777777" w:rsidR="007C67EE" w:rsidRDefault="007C67EE" w:rsidP="007C67EE">
      <w:pPr>
        <w:pStyle w:val="Heading2"/>
      </w:pPr>
      <w:r>
        <w:t>7. Model Training and Selection</w:t>
      </w:r>
    </w:p>
    <w:p w14:paraId="5297A090" w14:textId="77777777" w:rsidR="007C67EE" w:rsidRDefault="007C67EE" w:rsidP="007C67EE">
      <w:r>
        <w:t>Different algorithms are tested to identify the best model.</w:t>
      </w:r>
      <w:r>
        <w:br/>
      </w:r>
      <w:r>
        <w:br/>
        <w:t>Examples:</w:t>
      </w:r>
      <w:r>
        <w:br/>
        <w:t>• Decision Trees</w:t>
      </w:r>
      <w:r>
        <w:br/>
        <w:t>• SVM</w:t>
      </w:r>
      <w:r>
        <w:br/>
        <w:t>• Neural Networks</w:t>
      </w:r>
    </w:p>
    <w:p w14:paraId="1DF79FD6" w14:textId="77777777" w:rsidR="007C67EE" w:rsidRDefault="007C67EE" w:rsidP="007C67EE">
      <w:pPr>
        <w:pStyle w:val="Heading2"/>
      </w:pPr>
      <w:r>
        <w:t>8. Model Evaluation</w:t>
      </w:r>
    </w:p>
    <w:p w14:paraId="3FBBA152" w14:textId="77777777" w:rsidR="007C67EE" w:rsidRDefault="007C67EE" w:rsidP="007C67EE">
      <w:r>
        <w:t>Models are evaluated using performance metrics.</w:t>
      </w:r>
      <w:r>
        <w:br/>
      </w:r>
      <w:r>
        <w:br/>
        <w:t>Classification:</w:t>
      </w:r>
      <w:r>
        <w:br/>
        <w:t>• Accuracy</w:t>
      </w:r>
      <w:r>
        <w:br/>
        <w:t>• Precision</w:t>
      </w:r>
      <w:r>
        <w:br/>
        <w:t>• Recall</w:t>
      </w:r>
      <w:r>
        <w:br/>
        <w:t>• F1 Score</w:t>
      </w:r>
      <w:r>
        <w:br/>
      </w:r>
      <w:r>
        <w:br/>
        <w:t>Regression:</w:t>
      </w:r>
      <w:r>
        <w:br/>
        <w:t>• MSE</w:t>
      </w:r>
      <w:r>
        <w:br/>
        <w:t>• R²</w:t>
      </w:r>
    </w:p>
    <w:p w14:paraId="1C2892B2" w14:textId="77777777" w:rsidR="007C67EE" w:rsidRDefault="007C67EE" w:rsidP="007C67EE">
      <w:pPr>
        <w:pStyle w:val="Heading2"/>
      </w:pPr>
      <w:r>
        <w:t>9. Hyperparameter Tuning and Ensemble Methods</w:t>
      </w:r>
    </w:p>
    <w:p w14:paraId="5B906A37" w14:textId="77777777" w:rsidR="007C67EE" w:rsidRDefault="007C67EE" w:rsidP="007C67EE">
      <w:r>
        <w:t>Hyperparameter tuning improves performance.</w:t>
      </w:r>
      <w:r>
        <w:br/>
      </w:r>
      <w:r>
        <w:br/>
        <w:t>Methods:</w:t>
      </w:r>
      <w:r>
        <w:br/>
        <w:t>• Grid Search</w:t>
      </w:r>
      <w:r>
        <w:br/>
        <w:t>• Random Search</w:t>
      </w:r>
      <w:r>
        <w:br/>
      </w:r>
      <w:r>
        <w:br/>
        <w:t>Ensemble methods:</w:t>
      </w:r>
      <w:r>
        <w:br/>
        <w:t>• Bagging</w:t>
      </w:r>
      <w:r>
        <w:br/>
        <w:t>• Boosting</w:t>
      </w:r>
      <w:r>
        <w:br/>
        <w:t>• Stacking</w:t>
      </w:r>
    </w:p>
    <w:p w14:paraId="4E47989F" w14:textId="77777777" w:rsidR="007C67EE" w:rsidRDefault="007C67EE" w:rsidP="007C67EE">
      <w:pPr>
        <w:pStyle w:val="Heading2"/>
      </w:pPr>
      <w:r>
        <w:t>10. Deployment and Maintenance</w:t>
      </w:r>
    </w:p>
    <w:p w14:paraId="2BB6E108" w14:textId="77777777" w:rsidR="007C67EE" w:rsidRDefault="007C67EE" w:rsidP="007C67EE">
      <w:r>
        <w:t>After selecting the model:</w:t>
      </w:r>
      <w:r>
        <w:br/>
        <w:t>• Deploy to production</w:t>
      </w:r>
      <w:r>
        <w:br/>
        <w:t>• Test performance</w:t>
      </w:r>
      <w:r>
        <w:br/>
        <w:t>• Monitor continuously</w:t>
      </w:r>
      <w:r>
        <w:br/>
        <w:t>• Retrain periodically</w:t>
      </w:r>
    </w:p>
    <w:p w14:paraId="21E3BE82" w14:textId="77777777" w:rsidR="007C67EE" w:rsidRDefault="007C67EE" w:rsidP="007C67EE">
      <w:pPr>
        <w:pStyle w:val="Heading2"/>
      </w:pPr>
      <w:r>
        <w:t>Key Takeaways</w:t>
      </w:r>
    </w:p>
    <w:p w14:paraId="39104975" w14:textId="77777777" w:rsidR="007C67EE" w:rsidRDefault="007C67EE" w:rsidP="007C67EE">
      <w:r>
        <w:t>• ML DLC provides a complete roadmap</w:t>
      </w:r>
      <w:r>
        <w:br/>
        <w:t>• Data quality strongly affects results</w:t>
      </w:r>
      <w:r>
        <w:br/>
        <w:t>• Feature engineering is important</w:t>
      </w:r>
      <w:r>
        <w:br/>
        <w:t>• Evaluation and tuning improve performance</w:t>
      </w:r>
      <w:r>
        <w:br/>
        <w:t>• Monitoring is a continuous process</w:t>
      </w:r>
    </w:p>
    <w:p w14:paraId="53A06BA4" w14:textId="77777777" w:rsidR="007C67EE" w:rsidRDefault="007C67EE" w:rsidP="00515E57"/>
    <w:p w14:paraId="64691429" w14:textId="77777777" w:rsidR="0098655E" w:rsidRDefault="0098655E" w:rsidP="0098655E">
      <w:pPr>
        <w:pStyle w:val="Heading1"/>
      </w:pPr>
      <w:r>
        <w:t>Tensors in Machine Learning – Study Notes</w:t>
      </w:r>
    </w:p>
    <w:p w14:paraId="2E3765BA" w14:textId="77777777" w:rsidR="0098655E" w:rsidRDefault="0098655E" w:rsidP="0098655E">
      <w:r>
        <w:t>Focused study notes with important concepts, examples, and key points.</w:t>
      </w:r>
    </w:p>
    <w:p w14:paraId="1E465B93" w14:textId="77777777" w:rsidR="0098655E" w:rsidRDefault="0098655E" w:rsidP="0098655E">
      <w:pPr>
        <w:pStyle w:val="Heading2"/>
      </w:pPr>
      <w:r>
        <w:t>1. Introduction to Tensors</w:t>
      </w:r>
    </w:p>
    <w:p w14:paraId="0C33E96D" w14:textId="77777777" w:rsidR="0098655E" w:rsidRDefault="0098655E" w:rsidP="0098655E">
      <w:r>
        <w:t>Tensors are structures used to store and process data in machine learning and deep learning systems.</w:t>
      </w:r>
      <w:r>
        <w:br/>
      </w:r>
      <w:r>
        <w:br/>
        <w:t>Important Points:</w:t>
      </w:r>
      <w:r>
        <w:br/>
        <w:t>• Fundamental building block of ML libraries</w:t>
      </w:r>
      <w:r>
        <w:br/>
        <w:t>• Used by TensorFlow and other frameworks</w:t>
      </w:r>
      <w:r>
        <w:br/>
        <w:t>• Works as a container for data</w:t>
      </w:r>
    </w:p>
    <w:p w14:paraId="3E8EB7F7" w14:textId="77777777" w:rsidR="0098655E" w:rsidRDefault="0098655E" w:rsidP="0098655E">
      <w:pPr>
        <w:pStyle w:val="Heading2"/>
      </w:pPr>
      <w:r>
        <w:t>2. Why Tensors are Important</w:t>
      </w:r>
    </w:p>
    <w:p w14:paraId="04344F82" w14:textId="77777777" w:rsidR="0098655E" w:rsidRDefault="0098655E" w:rsidP="0098655E">
      <w:r>
        <w:t>Tensors allow machine learning systems to handle structured data efficiently.</w:t>
      </w:r>
      <w:r>
        <w:br/>
      </w:r>
      <w:r>
        <w:br/>
        <w:t>Uses:</w:t>
      </w:r>
      <w:r>
        <w:br/>
        <w:t>• Data storage</w:t>
      </w:r>
      <w:r>
        <w:br/>
        <w:t>• Data processing</w:t>
      </w:r>
      <w:r>
        <w:br/>
        <w:t>• Mathematical operations</w:t>
      </w:r>
      <w:r>
        <w:br/>
        <w:t>• Representation of complex datasets</w:t>
      </w:r>
    </w:p>
    <w:p w14:paraId="65DADA5B" w14:textId="77777777" w:rsidR="0098655E" w:rsidRDefault="0098655E" w:rsidP="0098655E">
      <w:pPr>
        <w:pStyle w:val="Heading2"/>
      </w:pPr>
      <w:r>
        <w:t>3. Basic Tensor Types</w:t>
      </w:r>
    </w:p>
    <w:p w14:paraId="17F7D4BD" w14:textId="77777777" w:rsidR="0098655E" w:rsidRDefault="0098655E" w:rsidP="0098655E">
      <w:r>
        <w:t>Scalar (0D Tensor):</w:t>
      </w:r>
      <w:r>
        <w:br/>
        <w:t>• Single number</w:t>
      </w:r>
      <w:r>
        <w:br/>
        <w:t>Example: 5</w:t>
      </w:r>
      <w:r>
        <w:br/>
      </w:r>
      <w:r>
        <w:br/>
        <w:t>Vector (1D Tensor):</w:t>
      </w:r>
      <w:r>
        <w:br/>
        <w:t>• List of numbers</w:t>
      </w:r>
      <w:r>
        <w:br/>
        <w:t>Example: [1,2,3]</w:t>
      </w:r>
      <w:r>
        <w:br/>
      </w:r>
      <w:r>
        <w:br/>
        <w:t>Matrix (2D Tensor):</w:t>
      </w:r>
      <w:r>
        <w:br/>
        <w:t>• Rows and columns</w:t>
      </w:r>
      <w:r>
        <w:br/>
        <w:t>Example:</w:t>
      </w:r>
      <w:r>
        <w:br/>
        <w:t>[[1,2</w:t>
      </w:r>
      <w:proofErr w:type="gramStart"/>
      <w:r>
        <w:t>],[</w:t>
      </w:r>
      <w:proofErr w:type="gramEnd"/>
      <w:r>
        <w:t>3,4]]</w:t>
      </w:r>
      <w:r>
        <w:br/>
      </w:r>
      <w:r>
        <w:br/>
        <w:t>Higher-Dimensional Tensor:</w:t>
      </w:r>
      <w:r>
        <w:br/>
        <w:t>• Collection of matrices</w:t>
      </w:r>
    </w:p>
    <w:p w14:paraId="19A91DEB" w14:textId="77777777" w:rsidR="0098655E" w:rsidRDefault="0098655E" w:rsidP="0098655E">
      <w:pPr>
        <w:pStyle w:val="Heading2"/>
      </w:pPr>
      <w:r>
        <w:t>4. Rank, Axes and Shape</w:t>
      </w:r>
    </w:p>
    <w:p w14:paraId="07ED9040" w14:textId="77777777" w:rsidR="0098655E" w:rsidRDefault="0098655E" w:rsidP="0098655E">
      <w:r>
        <w:t>Rank/Axes:</w:t>
      </w:r>
      <w:r>
        <w:br/>
        <w:t>Number of dimensions in a tensor.</w:t>
      </w:r>
      <w:r>
        <w:br/>
      </w:r>
      <w:r>
        <w:br/>
        <w:t>Examples:</w:t>
      </w:r>
      <w:r>
        <w:br/>
        <w:t>• Vector → Rank 1</w:t>
      </w:r>
      <w:r>
        <w:br/>
        <w:t>• Matrix → Rank 2</w:t>
      </w:r>
      <w:r>
        <w:br/>
        <w:t>• 3D Tensor → Rank 3</w:t>
      </w:r>
      <w:r>
        <w:br/>
      </w:r>
      <w:r>
        <w:br/>
        <w:t>Shape:</w:t>
      </w:r>
      <w:r>
        <w:br/>
        <w:t>Represents size along each dimension.</w:t>
      </w:r>
      <w:r>
        <w:br/>
      </w:r>
      <w:r>
        <w:br/>
        <w:t>Example:</w:t>
      </w:r>
      <w:r>
        <w:br/>
        <w:t>(3,4) → 3 rows and 4 columns</w:t>
      </w:r>
    </w:p>
    <w:p w14:paraId="3FC38C7D" w14:textId="77777777" w:rsidR="0098655E" w:rsidRDefault="0098655E" w:rsidP="0098655E">
      <w:pPr>
        <w:pStyle w:val="Heading2"/>
      </w:pPr>
      <w:r>
        <w:t>5. Tensor Hierarchy</w:t>
      </w:r>
    </w:p>
    <w:p w14:paraId="4BF17BD0" w14:textId="77777777" w:rsidR="0098655E" w:rsidRDefault="0098655E" w:rsidP="0098655E">
      <w:r>
        <w:t>Data organization:</w:t>
      </w:r>
      <w:r>
        <w:br/>
      </w:r>
      <w:r>
        <w:br/>
        <w:t>Single numbers → Scalars</w:t>
      </w:r>
      <w:r>
        <w:br/>
        <w:t>Lists → Vectors</w:t>
      </w:r>
      <w:r>
        <w:br/>
        <w:t>Lists of lists → Matrices</w:t>
      </w:r>
      <w:r>
        <w:br/>
      </w:r>
      <w:proofErr w:type="spellStart"/>
      <w:r>
        <w:t>Matrices</w:t>
      </w:r>
      <w:proofErr w:type="spellEnd"/>
      <w:r>
        <w:t xml:space="preserve"> of matrices → Higher-rank tensors</w:t>
      </w:r>
    </w:p>
    <w:p w14:paraId="0A27C3B1" w14:textId="77777777" w:rsidR="0098655E" w:rsidRDefault="0098655E" w:rsidP="0098655E">
      <w:pPr>
        <w:pStyle w:val="Heading2"/>
      </w:pPr>
      <w:r>
        <w:t>6. Tensor Size Calculation</w:t>
      </w:r>
    </w:p>
    <w:p w14:paraId="328B0AB5" w14:textId="77777777" w:rsidR="0098655E" w:rsidRDefault="0098655E" w:rsidP="0098655E">
      <w:r>
        <w:t>Formula:</w:t>
      </w:r>
      <w:r>
        <w:br/>
        <w:t>Total elements = Product of all dimensions</w:t>
      </w:r>
      <w:r>
        <w:br/>
      </w:r>
      <w:r>
        <w:br/>
        <w:t>Example:</w:t>
      </w:r>
      <w:r>
        <w:br/>
        <w:t>Shape = (10,20,30)</w:t>
      </w:r>
      <w:r>
        <w:br/>
        <w:t>Total elements = 10 × 20 × 30 = 6000</w:t>
      </w:r>
    </w:p>
    <w:p w14:paraId="1B269E71" w14:textId="77777777" w:rsidR="0098655E" w:rsidRDefault="0098655E" w:rsidP="0098655E">
      <w:pPr>
        <w:pStyle w:val="Heading2"/>
      </w:pPr>
      <w:r>
        <w:t>7. Tensors in Tabular Data</w:t>
      </w:r>
    </w:p>
    <w:p w14:paraId="339922FA" w14:textId="77777777" w:rsidR="0098655E" w:rsidRDefault="0098655E" w:rsidP="0098655E">
      <w:r>
        <w:t>Example:</w:t>
      </w:r>
      <w:r>
        <w:br/>
        <w:t>Student dataset:</w:t>
      </w:r>
      <w:r>
        <w:br/>
        <w:t>• CGPA</w:t>
      </w:r>
      <w:r>
        <w:br/>
        <w:t>• IQ</w:t>
      </w:r>
      <w:r>
        <w:br/>
        <w:t>• Test scores</w:t>
      </w:r>
      <w:r>
        <w:br/>
      </w:r>
      <w:r>
        <w:br/>
        <w:t>Rows represent samples and columns represent features.</w:t>
      </w:r>
    </w:p>
    <w:p w14:paraId="14DFA711" w14:textId="77777777" w:rsidR="0098655E" w:rsidRDefault="0098655E" w:rsidP="0098655E">
      <w:pPr>
        <w:pStyle w:val="Heading2"/>
      </w:pPr>
      <w:r>
        <w:t>8. Tensors in Natural Language Processing (NLP)</w:t>
      </w:r>
    </w:p>
    <w:p w14:paraId="6318ED46" w14:textId="77777777" w:rsidR="0098655E" w:rsidRDefault="0098655E" w:rsidP="0098655E">
      <w:r>
        <w:t>Machine learning models cannot directly understand text.</w:t>
      </w:r>
      <w:r>
        <w:br/>
      </w:r>
      <w:r>
        <w:br/>
        <w:t>Process:</w:t>
      </w:r>
      <w:r>
        <w:br/>
        <w:t>• Words converted into vectors</w:t>
      </w:r>
      <w:r>
        <w:br/>
        <w:t>• Sentences become tensors</w:t>
      </w:r>
      <w:r>
        <w:br/>
        <w:t>• Multiple sentences form higher-dimensional tensors</w:t>
      </w:r>
    </w:p>
    <w:p w14:paraId="4E5375D0" w14:textId="77777777" w:rsidR="0098655E" w:rsidRDefault="0098655E" w:rsidP="0098655E">
      <w:pPr>
        <w:pStyle w:val="Heading2"/>
      </w:pPr>
      <w:r>
        <w:t>9. Tensors in Images and Videos</w:t>
      </w:r>
    </w:p>
    <w:p w14:paraId="72DB8F2A" w14:textId="77777777" w:rsidR="0098655E" w:rsidRDefault="0098655E" w:rsidP="0098655E">
      <w:r>
        <w:t>Image Data:</w:t>
      </w:r>
      <w:r>
        <w:br/>
        <w:t>Stored as 3D tensor</w:t>
      </w:r>
      <w:r>
        <w:br/>
        <w:t>Shape: (Height, Width, Channels)</w:t>
      </w:r>
      <w:r>
        <w:br/>
        <w:t>Example: (800,600,3)</w:t>
      </w:r>
      <w:r>
        <w:br/>
      </w:r>
      <w:r>
        <w:br/>
        <w:t>Video Data:</w:t>
      </w:r>
      <w:r>
        <w:br/>
        <w:t>Stored as 4D tensor</w:t>
      </w:r>
      <w:r>
        <w:br/>
        <w:t>Shape: (Frames, Height, Width, Channels)</w:t>
      </w:r>
    </w:p>
    <w:p w14:paraId="6C103FF5" w14:textId="77777777" w:rsidR="0098655E" w:rsidRDefault="0098655E" w:rsidP="0098655E">
      <w:pPr>
        <w:pStyle w:val="Heading2"/>
      </w:pPr>
      <w:r>
        <w:t>10. Time Series Data</w:t>
      </w:r>
    </w:p>
    <w:p w14:paraId="46728407" w14:textId="77777777" w:rsidR="0098655E" w:rsidRDefault="0098655E" w:rsidP="0098655E">
      <w:r>
        <w:t>Time series introduces a time dimension.</w:t>
      </w:r>
      <w:r>
        <w:br/>
      </w:r>
      <w:r>
        <w:br/>
        <w:t>Examples:</w:t>
      </w:r>
      <w:r>
        <w:br/>
        <w:t>• Stock prices</w:t>
      </w:r>
      <w:r>
        <w:br/>
        <w:t>• Weather forecasting</w:t>
      </w:r>
      <w:r>
        <w:br/>
        <w:t>• Sensor data</w:t>
      </w:r>
    </w:p>
    <w:p w14:paraId="323FDB48" w14:textId="77777777" w:rsidR="0098655E" w:rsidRDefault="0098655E" w:rsidP="0098655E">
      <w:pPr>
        <w:pStyle w:val="Heading2"/>
      </w:pPr>
      <w:r>
        <w:t>Key Takeaways</w:t>
      </w:r>
    </w:p>
    <w:p w14:paraId="56CC31B8" w14:textId="77777777" w:rsidR="0098655E" w:rsidRDefault="0098655E" w:rsidP="0098655E">
      <w:r>
        <w:t>• Tensors generalize scalars, vectors and matrices</w:t>
      </w:r>
      <w:r>
        <w:br/>
        <w:t>• Rank represents dimensions</w:t>
      </w:r>
      <w:r>
        <w:br/>
        <w:t>• Shape represents tensor size</w:t>
      </w:r>
      <w:r>
        <w:br/>
        <w:t>• Tensors are essential for ML and Deep Learning</w:t>
      </w:r>
      <w:r>
        <w:br/>
        <w:t>• Images, text, videos and datasets are represented using tensors</w:t>
      </w:r>
    </w:p>
    <w:p w14:paraId="30A94580" w14:textId="7B524DCC" w:rsidR="0098655E" w:rsidRDefault="0098655E" w:rsidP="00A718B5">
      <w:pPr>
        <w:pStyle w:val="ListBullet"/>
        <w:numPr>
          <w:ilvl w:val="0"/>
          <w:numId w:val="0"/>
        </w:numPr>
        <w:ind w:left="360" w:hanging="360"/>
      </w:pPr>
    </w:p>
    <w:p w14:paraId="3A0A98B3" w14:textId="77777777" w:rsidR="008C0E88" w:rsidRDefault="008C0E88" w:rsidP="008C0E88">
      <w:pPr>
        <w:pStyle w:val="Heading1"/>
      </w:pPr>
      <w:r>
        <w:t>Business Problem to Machine Learning Problem (Netflix Churn Case Study) – Study Notes</w:t>
      </w:r>
    </w:p>
    <w:p w14:paraId="4390D834" w14:textId="77777777" w:rsidR="008C0E88" w:rsidRDefault="008C0E88" w:rsidP="008C0E88">
      <w:pPr>
        <w:pStyle w:val="Heading2"/>
      </w:pPr>
      <w:r>
        <w:t>1. Introduction and Objective</w:t>
      </w:r>
    </w:p>
    <w:p w14:paraId="26C3202E" w14:textId="77777777" w:rsidR="008C0E88" w:rsidRDefault="008C0E88" w:rsidP="008C0E88">
      <w:r>
        <w:t>Professional data science projects require a structured approach to solve business problems. The focus is on converting business requirements into machine learning solutions that create measurable value.</w:t>
      </w:r>
    </w:p>
    <w:p w14:paraId="26B63DA9" w14:textId="77777777" w:rsidR="008C0E88" w:rsidRDefault="008C0E88" w:rsidP="008C0E88">
      <w:pPr>
        <w:pStyle w:val="Heading2"/>
      </w:pPr>
      <w:r>
        <w:t>2. Netflix Revenue Growth Problem</w:t>
      </w:r>
    </w:p>
    <w:p w14:paraId="386831AB" w14:textId="77777777" w:rsidR="008C0E88" w:rsidRDefault="008C0E88" w:rsidP="008C0E88">
      <w:r>
        <w:t>Revenue can be increased by acquiring new customers, increasing subscription charges, or reducing customer churn. Reducing churn is often the most practical and cost-effective approach.</w:t>
      </w:r>
    </w:p>
    <w:p w14:paraId="10464C95" w14:textId="77777777" w:rsidR="008C0E88" w:rsidRDefault="008C0E88" w:rsidP="008C0E88">
      <w:pPr>
        <w:pStyle w:val="Heading2"/>
      </w:pPr>
      <w:r>
        <w:t>3. Understanding Churn Rate</w:t>
      </w:r>
    </w:p>
    <w:p w14:paraId="73F4B356" w14:textId="77777777" w:rsidR="008C0E88" w:rsidRDefault="008C0E88" w:rsidP="008C0E88">
      <w:r>
        <w:t>Churn rate is the percentage of customers leaving the platform during a given period.</w:t>
      </w:r>
      <w:r>
        <w:br/>
      </w:r>
      <w:r>
        <w:br/>
        <w:t>Example:</w:t>
      </w:r>
      <w:r>
        <w:br/>
        <w:t>• 2% monthly churn means a portion of customers leave every month.</w:t>
      </w:r>
      <w:r>
        <w:br/>
        <w:t>• Lower churn directly improves long-term revenue growth.</w:t>
      </w:r>
    </w:p>
    <w:p w14:paraId="0D90E7D3" w14:textId="77777777" w:rsidR="008C0E88" w:rsidRDefault="008C0E88" w:rsidP="008C0E88">
      <w:pPr>
        <w:pStyle w:val="Heading2"/>
      </w:pPr>
      <w:r>
        <w:t>4. Converting Business Problems into ML Problems</w:t>
      </w:r>
    </w:p>
    <w:p w14:paraId="0B1A4D9E" w14:textId="77777777" w:rsidR="008C0E88" w:rsidRDefault="008C0E88" w:rsidP="008C0E88">
      <w:r>
        <w:t>Business Goal: Reduce churn.</w:t>
      </w:r>
      <w:r>
        <w:br/>
      </w:r>
      <w:r>
        <w:br/>
        <w:t>Machine Learning Goal: Predict the probability that a customer will leave the platform.</w:t>
      </w:r>
      <w:r>
        <w:br/>
      </w:r>
      <w:r>
        <w:br/>
        <w:t>A probability score provides more useful information than a simple Yes/No prediction.</w:t>
      </w:r>
    </w:p>
    <w:p w14:paraId="0B205036" w14:textId="77777777" w:rsidR="008C0E88" w:rsidRDefault="008C0E88" w:rsidP="008C0E88">
      <w:pPr>
        <w:pStyle w:val="Heading2"/>
      </w:pPr>
      <w:r>
        <w:t>5. Retention Strategy</w:t>
      </w:r>
    </w:p>
    <w:p w14:paraId="71B1E8BA" w14:textId="77777777" w:rsidR="008C0E88" w:rsidRDefault="008C0E88" w:rsidP="008C0E88">
      <w:r>
        <w:t>Customers with high churn probability can be targeted using:</w:t>
      </w:r>
      <w:r>
        <w:br/>
        <w:t>• Discounts</w:t>
      </w:r>
      <w:r>
        <w:br/>
        <w:t>• Special offers</w:t>
      </w:r>
      <w:r>
        <w:br/>
        <w:t>• Better support</w:t>
      </w:r>
      <w:r>
        <w:br/>
        <w:t>• Service improvements</w:t>
      </w:r>
      <w:r>
        <w:br/>
      </w:r>
      <w:r>
        <w:br/>
        <w:t>Retention efforts should be personalized rather than applied equally to everyone.</w:t>
      </w:r>
    </w:p>
    <w:p w14:paraId="513A21DA" w14:textId="77777777" w:rsidR="008C0E88" w:rsidRDefault="008C0E88" w:rsidP="008C0E88">
      <w:pPr>
        <w:pStyle w:val="Heading2"/>
      </w:pPr>
      <w:r>
        <w:t>6. Data Requirements</w:t>
      </w:r>
    </w:p>
    <w:p w14:paraId="3E3192D2" w14:textId="77777777" w:rsidR="008C0E88" w:rsidRDefault="008C0E88" w:rsidP="008C0E88">
      <w:r>
        <w:t>Important features include:</w:t>
      </w:r>
      <w:r>
        <w:br/>
        <w:t>• Watch time</w:t>
      </w:r>
      <w:r>
        <w:br/>
        <w:t>• Search history</w:t>
      </w:r>
      <w:r>
        <w:br/>
        <w:t>• Browsing behavior</w:t>
      </w:r>
      <w:r>
        <w:br/>
        <w:t>• Platform usage frequency</w:t>
      </w:r>
      <w:r>
        <w:br/>
        <w:t>• Recommendation interactions</w:t>
      </w:r>
      <w:r>
        <w:br/>
        <w:t>• Customer engagement metrics</w:t>
      </w:r>
    </w:p>
    <w:p w14:paraId="0EDA47FA" w14:textId="77777777" w:rsidR="008C0E88" w:rsidRDefault="008C0E88" w:rsidP="008C0E88">
      <w:pPr>
        <w:pStyle w:val="Heading2"/>
      </w:pPr>
      <w:r>
        <w:t>7. Collaboration with Data Engineers</w:t>
      </w:r>
    </w:p>
    <w:p w14:paraId="6707F272" w14:textId="77777777" w:rsidR="008C0E88" w:rsidRDefault="008C0E88" w:rsidP="008C0E88">
      <w:r>
        <w:t>Data engineers help collect, clean, store, and prepare data. Data scientists and data engineers work together to build reliable datasets for model training.</w:t>
      </w:r>
    </w:p>
    <w:p w14:paraId="36ECFB32" w14:textId="77777777" w:rsidR="008C0E88" w:rsidRDefault="008C0E88" w:rsidP="008C0E88">
      <w:pPr>
        <w:pStyle w:val="Heading2"/>
      </w:pPr>
      <w:r>
        <w:t>8. Model Training and Validation</w:t>
      </w:r>
    </w:p>
    <w:p w14:paraId="3C6D89B3" w14:textId="77777777" w:rsidR="008C0E88" w:rsidRDefault="008C0E88" w:rsidP="008C0E88">
      <w:r>
        <w:t>After data preparation:</w:t>
      </w:r>
      <w:r>
        <w:br/>
        <w:t>• Train the model</w:t>
      </w:r>
      <w:r>
        <w:br/>
        <w:t>• Generate churn probabilities</w:t>
      </w:r>
      <w:r>
        <w:br/>
        <w:t>• Compare predictions with actual churn</w:t>
      </w:r>
      <w:r>
        <w:br/>
      </w:r>
      <w:r>
        <w:br/>
        <w:t>Validation ensures the model performs correctly in real-world situations.</w:t>
      </w:r>
    </w:p>
    <w:p w14:paraId="51487E61" w14:textId="77777777" w:rsidR="008C0E88" w:rsidRDefault="008C0E88" w:rsidP="008C0E88">
      <w:pPr>
        <w:pStyle w:val="Heading2"/>
      </w:pPr>
      <w:r>
        <w:t>9. Online vs Offline Learning</w:t>
      </w:r>
    </w:p>
    <w:p w14:paraId="65252DB9" w14:textId="77777777" w:rsidR="008C0E88" w:rsidRDefault="008C0E88" w:rsidP="008C0E88">
      <w:r>
        <w:t>Offline Learning:</w:t>
      </w:r>
      <w:r>
        <w:br/>
        <w:t>• Periodic retraining using historical data</w:t>
      </w:r>
      <w:r>
        <w:br/>
      </w:r>
      <w:r>
        <w:br/>
        <w:t>Online Learning:</w:t>
      </w:r>
      <w:r>
        <w:br/>
        <w:t>• Continuous updates using new incoming data</w:t>
      </w:r>
      <w:r>
        <w:br/>
      </w:r>
      <w:r>
        <w:br/>
        <w:t>The choice depends on business requirements and available resources.</w:t>
      </w:r>
    </w:p>
    <w:p w14:paraId="5E57EDEB" w14:textId="77777777" w:rsidR="008C0E88" w:rsidRDefault="008C0E88" w:rsidP="008C0E88">
      <w:pPr>
        <w:pStyle w:val="Heading2"/>
      </w:pPr>
      <w:r>
        <w:t>10. Practical Challenges</w:t>
      </w:r>
    </w:p>
    <w:p w14:paraId="6E4F36CC" w14:textId="77777777" w:rsidR="008C0E88" w:rsidRDefault="008C0E88" w:rsidP="008C0E88">
      <w:r>
        <w:t>Data scientists must verify:</w:t>
      </w:r>
      <w:r>
        <w:br/>
        <w:t>• Availability of required features</w:t>
      </w:r>
      <w:r>
        <w:br/>
        <w:t>• Data quality</w:t>
      </w:r>
      <w:r>
        <w:br/>
        <w:t>• Model performance across customer groups</w:t>
      </w:r>
      <w:r>
        <w:br/>
        <w:t>• Impact of seasonal and external factors</w:t>
      </w:r>
    </w:p>
    <w:p w14:paraId="6FF6158F" w14:textId="77777777" w:rsidR="008C0E88" w:rsidRDefault="008C0E88" w:rsidP="008C0E88">
      <w:pPr>
        <w:pStyle w:val="Heading2"/>
      </w:pPr>
      <w:r>
        <w:t>11. Leadership and Strategic Thinking</w:t>
      </w:r>
    </w:p>
    <w:p w14:paraId="4EA60D0E" w14:textId="77777777" w:rsidR="008C0E88" w:rsidRDefault="008C0E88" w:rsidP="008C0E88">
      <w:r>
        <w:t>Career growth requires:</w:t>
      </w:r>
      <w:r>
        <w:br/>
        <w:t>• Business understanding</w:t>
      </w:r>
      <w:r>
        <w:br/>
        <w:t>• Problem framing skills</w:t>
      </w:r>
      <w:r>
        <w:br/>
        <w:t>• Communication</w:t>
      </w:r>
      <w:r>
        <w:br/>
        <w:t>• Team collaboration</w:t>
      </w:r>
      <w:r>
        <w:br/>
        <w:t>• Strategic decision-making</w:t>
      </w:r>
    </w:p>
    <w:p w14:paraId="534FA089" w14:textId="77777777" w:rsidR="008C0E88" w:rsidRDefault="008C0E88" w:rsidP="008C0E88">
      <w:pPr>
        <w:pStyle w:val="Heading2"/>
      </w:pPr>
      <w:r>
        <w:t>Business-to-ML Workflow</w:t>
      </w:r>
    </w:p>
    <w:p w14:paraId="30CE886E" w14:textId="77777777" w:rsidR="008C0E88" w:rsidRDefault="008C0E88" w:rsidP="008C0E88">
      <w:r>
        <w:t>1. Understand the business problem</w:t>
      </w:r>
      <w:r>
        <w:br/>
        <w:t>2. Define business metrics</w:t>
      </w:r>
      <w:r>
        <w:br/>
        <w:t>3. Convert to ML problem</w:t>
      </w:r>
      <w:r>
        <w:br/>
        <w:t>4. Collect and prepare data</w:t>
      </w:r>
      <w:r>
        <w:br/>
        <w:t>5. Train and validate model</w:t>
      </w:r>
      <w:r>
        <w:br/>
        <w:t>6. Use predictions for business actions</w:t>
      </w:r>
      <w:r>
        <w:br/>
        <w:t>7. Deploy and monitor</w:t>
      </w:r>
      <w:r>
        <w:br/>
        <w:t>8. Improve continuously</w:t>
      </w:r>
    </w:p>
    <w:p w14:paraId="7E54A392" w14:textId="77777777" w:rsidR="008C0E88" w:rsidRDefault="008C0E88" w:rsidP="008C0E88">
      <w:pPr>
        <w:pStyle w:val="Heading2"/>
      </w:pPr>
      <w:r>
        <w:t>Key Takeaways</w:t>
      </w:r>
    </w:p>
    <w:p w14:paraId="10142069" w14:textId="77777777" w:rsidR="008C0E88" w:rsidRDefault="008C0E88" w:rsidP="008C0E88">
      <w:r>
        <w:t>• Churn reduction directly impacts revenue.</w:t>
      </w:r>
      <w:r>
        <w:br/>
        <w:t>• Probability-based prediction supports better decisions.</w:t>
      </w:r>
      <w:r>
        <w:br/>
        <w:t>• Quality data is essential.</w:t>
      </w:r>
      <w:r>
        <w:br/>
        <w:t>• Collaboration is critical.</w:t>
      </w:r>
      <w:r>
        <w:br/>
        <w:t>• Data scientists must think beyond coding and focus on business outcomes.</w:t>
      </w:r>
    </w:p>
    <w:p w14:paraId="3BA76EA7" w14:textId="77777777" w:rsidR="008C0E88" w:rsidRDefault="008C0E88" w:rsidP="00A718B5">
      <w:pPr>
        <w:pStyle w:val="ListBullet"/>
        <w:numPr>
          <w:ilvl w:val="0"/>
          <w:numId w:val="0"/>
        </w:numPr>
        <w:ind w:left="360" w:hanging="360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CB0664"/>
    <w:rsid w:val="00CB544D"/>
    <w:rsid w:val="00E019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3272</Words>
  <Characters>18653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7</cp:revision>
  <dcterms:created xsi:type="dcterms:W3CDTF">2013-12-23T23:15:00Z</dcterms:created>
  <dcterms:modified xsi:type="dcterms:W3CDTF">2026-06-09T17:58:00Z</dcterms:modified>
  <cp:category/>
</cp:coreProperties>
</file>