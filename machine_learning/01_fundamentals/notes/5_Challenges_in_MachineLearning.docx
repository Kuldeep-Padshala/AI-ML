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C8281" w14:textId="77777777" w:rsidR="00E0199B" w:rsidRDefault="00E0199B" w:rsidP="00E0199B">
      <w:pPr>
        <w:pStyle w:val="Heading1"/>
      </w:pPr>
      <w:r>
        <w:t>Challenges in Machine Learning – Study Notes</w:t>
      </w:r>
    </w:p>
    <w:p w14:paraId="79B7543E" w14:textId="77777777" w:rsidR="00E0199B" w:rsidRDefault="00E0199B" w:rsidP="00E0199B">
      <w:r>
        <w:t>Focused study notes with important concepts, examples, and key points.</w:t>
      </w:r>
    </w:p>
    <w:p w14:paraId="0927D65F" w14:textId="77777777" w:rsidR="00E0199B" w:rsidRDefault="00E0199B" w:rsidP="00E0199B">
      <w:pPr>
        <w:pStyle w:val="Heading2"/>
      </w:pPr>
      <w:r>
        <w:t>1. Data Collection</w:t>
      </w:r>
    </w:p>
    <w:p w14:paraId="5857BA20" w14:textId="77777777" w:rsidR="00E0199B" w:rsidRDefault="00E0199B" w:rsidP="00E0199B">
      <w:r>
        <w:t>Machine learning depends heavily on data. Without quality data, meaningful learning is impossible.</w:t>
      </w:r>
      <w:r>
        <w:br/>
      </w:r>
      <w:r>
        <w:br/>
        <w:t>Important Points:</w:t>
      </w:r>
      <w:r>
        <w:br/>
        <w:t>• Real-world data collection is difficult</w:t>
      </w:r>
      <w:r>
        <w:br/>
        <w:t>• Data may come from multiple sources</w:t>
      </w:r>
      <w:r>
        <w:br/>
        <w:t>• Data often contains errors and inconsistencies</w:t>
      </w:r>
      <w:r>
        <w:br/>
        <w:t>• Large datasets improve learning quality</w:t>
      </w:r>
      <w:r>
        <w:br/>
      </w:r>
      <w:r>
        <w:br/>
        <w:t>Example:</w:t>
      </w:r>
      <w:r>
        <w:br/>
        <w:t>Weather prediction systems require collecting data from multiple sources.</w:t>
      </w:r>
    </w:p>
    <w:p w14:paraId="388C3FA2" w14:textId="77777777" w:rsidR="00E0199B" w:rsidRDefault="00E0199B" w:rsidP="00E0199B">
      <w:pPr>
        <w:pStyle w:val="Heading2"/>
      </w:pPr>
      <w:r>
        <w:t>2. Data Quality and Preprocessing</w:t>
      </w:r>
    </w:p>
    <w:p w14:paraId="7771F3CD" w14:textId="77777777" w:rsidR="00E0199B" w:rsidRDefault="00E0199B" w:rsidP="00E0199B">
      <w:r>
        <w:t>Collected data usually contains:</w:t>
      </w:r>
      <w:r>
        <w:br/>
        <w:t>• Missing values</w:t>
      </w:r>
      <w:r>
        <w:br/>
        <w:t>• Wrong labels</w:t>
      </w:r>
      <w:r>
        <w:br/>
        <w:t>• Mixed formats</w:t>
      </w:r>
      <w:r>
        <w:br/>
        <w:t>• Duplicate data</w:t>
      </w:r>
      <w:r>
        <w:br/>
      </w:r>
      <w:r>
        <w:br/>
        <w:t>Important:</w:t>
      </w:r>
      <w:r>
        <w:br/>
        <w:t>60–80% of project time is often spent on cleaning and preparing data.</w:t>
      </w:r>
      <w:r>
        <w:br/>
      </w:r>
      <w:r>
        <w:br/>
        <w:t>Remember:</w:t>
      </w:r>
      <w:r>
        <w:br/>
        <w:t>Garbage In → Garbage Out</w:t>
      </w:r>
    </w:p>
    <w:p w14:paraId="69A30A63" w14:textId="77777777" w:rsidR="00E0199B" w:rsidRDefault="00E0199B" w:rsidP="00E0199B">
      <w:pPr>
        <w:pStyle w:val="Heading2"/>
      </w:pPr>
      <w:r>
        <w:t>3. Non-Representative Data (Sampling Bias)</w:t>
      </w:r>
    </w:p>
    <w:p w14:paraId="2ED26F2D" w14:textId="77777777" w:rsidR="00E0199B" w:rsidRDefault="00E0199B" w:rsidP="00E0199B">
      <w:r>
        <w:t>Training data should represent the actual population.</w:t>
      </w:r>
      <w:r>
        <w:br/>
      </w:r>
      <w:r>
        <w:br/>
        <w:t>Example:</w:t>
      </w:r>
      <w:r>
        <w:br/>
        <w:t>Predicting T20 World Cup winners using responses only from India creates biased results.</w:t>
      </w:r>
      <w:r>
        <w:br/>
      </w:r>
      <w:r>
        <w:br/>
        <w:t>Effect:</w:t>
      </w:r>
      <w:r>
        <w:br/>
        <w:t>• Biased predictions</w:t>
      </w:r>
      <w:r>
        <w:br/>
        <w:t>• Poor generalization</w:t>
      </w:r>
    </w:p>
    <w:p w14:paraId="59FFEAD0" w14:textId="77777777" w:rsidR="00E0199B" w:rsidRDefault="00E0199B" w:rsidP="00E0199B">
      <w:pPr>
        <w:pStyle w:val="Heading2"/>
      </w:pPr>
      <w:r>
        <w:t>4. Feature Engineering and Feature Selection</w:t>
      </w:r>
    </w:p>
    <w:p w14:paraId="49E002C1" w14:textId="77777777" w:rsidR="00E0199B" w:rsidRDefault="00E0199B" w:rsidP="00E0199B">
      <w:r>
        <w:t>Features strongly affect model performance.</w:t>
      </w:r>
      <w:r>
        <w:br/>
      </w:r>
      <w:r>
        <w:br/>
      </w:r>
      <w:r>
        <w:lastRenderedPageBreak/>
        <w:t>Feature Engineering:</w:t>
      </w:r>
      <w:r>
        <w:br/>
        <w:t>Creating new meaningful features by combining existing ones.</w:t>
      </w:r>
      <w:r>
        <w:br/>
      </w:r>
      <w:r>
        <w:br/>
        <w:t>Feature Selection:</w:t>
      </w:r>
      <w:r>
        <w:br/>
        <w:t>Removing unnecessary features.</w:t>
      </w:r>
      <w:r>
        <w:br/>
      </w:r>
      <w:r>
        <w:br/>
        <w:t>Benefits:</w:t>
      </w:r>
      <w:r>
        <w:br/>
        <w:t>• Better accuracy</w:t>
      </w:r>
      <w:r>
        <w:br/>
        <w:t>• Reduced noise</w:t>
      </w:r>
      <w:r>
        <w:br/>
        <w:t>• Faster computation</w:t>
      </w:r>
    </w:p>
    <w:p w14:paraId="31D6941C" w14:textId="77777777" w:rsidR="00E0199B" w:rsidRDefault="00E0199B" w:rsidP="00E0199B">
      <w:pPr>
        <w:pStyle w:val="Heading2"/>
      </w:pPr>
      <w:r>
        <w:t>5. Overfitting</w:t>
      </w:r>
    </w:p>
    <w:p w14:paraId="0FFCC287" w14:textId="77777777" w:rsidR="00E0199B" w:rsidRDefault="00E0199B" w:rsidP="00E0199B">
      <w:r>
        <w:t>Overfitting happens when the model memorizes training data instead of learning patterns.</w:t>
      </w:r>
      <w:r>
        <w:br/>
      </w:r>
      <w:r>
        <w:br/>
        <w:t>Effects:</w:t>
      </w:r>
      <w:r>
        <w:br/>
        <w:t>• High training accuracy</w:t>
      </w:r>
      <w:r>
        <w:br/>
        <w:t>• Poor performance on new data</w:t>
      </w:r>
      <w:r>
        <w:br/>
      </w:r>
      <w:r>
        <w:br/>
        <w:t>Example:</w:t>
      </w:r>
      <w:r>
        <w:br/>
        <w:t>Assuming all items in a city are expensive after seeing only one example.</w:t>
      </w:r>
    </w:p>
    <w:p w14:paraId="6EBF6C0A" w14:textId="77777777" w:rsidR="00E0199B" w:rsidRDefault="00E0199B" w:rsidP="00E0199B">
      <w:pPr>
        <w:pStyle w:val="Heading2"/>
      </w:pPr>
      <w:r>
        <w:t>6. Underfitting</w:t>
      </w:r>
    </w:p>
    <w:p w14:paraId="40A0A1E9" w14:textId="77777777" w:rsidR="00E0199B" w:rsidRDefault="00E0199B" w:rsidP="00E0199B">
      <w:r>
        <w:t>Underfitting occurs when the model is too simple and cannot learn patterns properly.</w:t>
      </w:r>
      <w:r>
        <w:br/>
      </w:r>
      <w:r>
        <w:br/>
        <w:t>Effects:</w:t>
      </w:r>
      <w:r>
        <w:br/>
        <w:t>• Poor training performance</w:t>
      </w:r>
      <w:r>
        <w:br/>
        <w:t>• Poor testing performance</w:t>
      </w:r>
    </w:p>
    <w:p w14:paraId="6D703F3C" w14:textId="77777777" w:rsidR="00E0199B" w:rsidRDefault="00E0199B" w:rsidP="00E0199B">
      <w:pPr>
        <w:pStyle w:val="Heading2"/>
      </w:pPr>
      <w:r>
        <w:t>7. Software Integration</w:t>
      </w:r>
    </w:p>
    <w:p w14:paraId="0636C79A" w14:textId="77777777" w:rsidR="00E0199B" w:rsidRDefault="00E0199B" w:rsidP="00E0199B">
      <w:r>
        <w:t>Machine learning models must be integrated into software systems.</w:t>
      </w:r>
      <w:r>
        <w:br/>
      </w:r>
      <w:r>
        <w:br/>
        <w:t>Challenges:</w:t>
      </w:r>
      <w:r>
        <w:br/>
        <w:t>• Platform compatibility</w:t>
      </w:r>
      <w:r>
        <w:br/>
        <w:t>• Device limitations</w:t>
      </w:r>
      <w:r>
        <w:br/>
        <w:t>• Library issues</w:t>
      </w:r>
      <w:r>
        <w:br/>
        <w:t>• Deployment constraints</w:t>
      </w:r>
    </w:p>
    <w:p w14:paraId="7E941A83" w14:textId="77777777" w:rsidR="00E0199B" w:rsidRDefault="00E0199B" w:rsidP="00E0199B">
      <w:pPr>
        <w:pStyle w:val="Heading2"/>
      </w:pPr>
      <w:r>
        <w:t>8. Model Deployment and Maintenance</w:t>
      </w:r>
    </w:p>
    <w:p w14:paraId="12C9FCF1" w14:textId="77777777" w:rsidR="00E0199B" w:rsidRDefault="00E0199B" w:rsidP="00E0199B">
      <w:r>
        <w:t>After deployment, models require continuous updates and monitoring.</w:t>
      </w:r>
      <w:r>
        <w:br/>
      </w:r>
      <w:r>
        <w:br/>
        <w:t>Tasks:</w:t>
      </w:r>
      <w:r>
        <w:br/>
        <w:t>• Retraining</w:t>
      </w:r>
      <w:r>
        <w:br/>
        <w:t>• Testing</w:t>
      </w:r>
      <w:r>
        <w:br/>
      </w:r>
      <w:r>
        <w:lastRenderedPageBreak/>
        <w:t>• Redeployment</w:t>
      </w:r>
      <w:r>
        <w:br/>
        <w:t>• Performance monitoring</w:t>
      </w:r>
    </w:p>
    <w:p w14:paraId="69F96C03" w14:textId="77777777" w:rsidR="00E0199B" w:rsidRDefault="00E0199B" w:rsidP="00E0199B">
      <w:pPr>
        <w:pStyle w:val="Heading2"/>
      </w:pPr>
      <w:r>
        <w:t>9. Hidden Costs of Machine Learning</w:t>
      </w:r>
    </w:p>
    <w:p w14:paraId="20B18D5A" w14:textId="77777777" w:rsidR="00E0199B" w:rsidRDefault="00E0199B" w:rsidP="00E0199B">
      <w:r>
        <w:t>Real-world ML includes additional costs:</w:t>
      </w:r>
      <w:r>
        <w:br/>
      </w:r>
      <w:r>
        <w:br/>
        <w:t>• Cloud infrastructure</w:t>
      </w:r>
      <w:r>
        <w:br/>
        <w:t>• Hardware</w:t>
      </w:r>
      <w:r>
        <w:br/>
        <w:t>• Monitoring</w:t>
      </w:r>
      <w:r>
        <w:br/>
        <w:t>• Maintenance</w:t>
      </w:r>
      <w:r>
        <w:br/>
        <w:t>• Scaling</w:t>
      </w:r>
    </w:p>
    <w:p w14:paraId="56887C80" w14:textId="77777777" w:rsidR="00E0199B" w:rsidRDefault="00E0199B" w:rsidP="00E0199B">
      <w:pPr>
        <w:pStyle w:val="Heading2"/>
      </w:pPr>
      <w:r>
        <w:t>Key Takeaways</w:t>
      </w:r>
    </w:p>
    <w:p w14:paraId="4D1D2D4A" w14:textId="77777777" w:rsidR="00E0199B" w:rsidRDefault="00E0199B" w:rsidP="00E0199B">
      <w:r>
        <w:t>• Quality data is the foundation of ML</w:t>
      </w:r>
      <w:r>
        <w:br/>
        <w:t>• Data preprocessing consumes major project time</w:t>
      </w:r>
      <w:r>
        <w:br/>
        <w:t>• Feature engineering significantly impacts results</w:t>
      </w:r>
      <w:r>
        <w:br/>
        <w:t>• Overfitting and underfitting must be balanced</w:t>
      </w:r>
      <w:r>
        <w:br/>
        <w:t>• Deployment and maintenance are essential parts of ML projects</w:t>
      </w:r>
    </w:p>
    <w:p w14:paraId="58CBE77C" w14:textId="77777777" w:rsidR="00E0199B" w:rsidRDefault="00E0199B" w:rsidP="00515E57"/>
    <w:p w14:paraId="02679A64" w14:textId="77777777" w:rsidR="007C67EE" w:rsidRDefault="007C67EE" w:rsidP="00515E57"/>
    <w:p w14:paraId="3BA76EA7" w14:textId="77777777" w:rsidR="008C0E88" w:rsidRDefault="008C0E88" w:rsidP="00416F92">
      <w:pPr>
        <w:pStyle w:val="Heading1"/>
      </w:pPr>
    </w:p>
    <w:sectPr w:rsidR="008C0E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906919">
    <w:abstractNumId w:val="8"/>
  </w:num>
  <w:num w:numId="2" w16cid:durableId="1402754246">
    <w:abstractNumId w:val="6"/>
  </w:num>
  <w:num w:numId="3" w16cid:durableId="239826757">
    <w:abstractNumId w:val="5"/>
  </w:num>
  <w:num w:numId="4" w16cid:durableId="1083337288">
    <w:abstractNumId w:val="4"/>
  </w:num>
  <w:num w:numId="5" w16cid:durableId="2054887167">
    <w:abstractNumId w:val="7"/>
  </w:num>
  <w:num w:numId="6" w16cid:durableId="232160244">
    <w:abstractNumId w:val="3"/>
  </w:num>
  <w:num w:numId="7" w16cid:durableId="1243250470">
    <w:abstractNumId w:val="2"/>
  </w:num>
  <w:num w:numId="8" w16cid:durableId="86585125">
    <w:abstractNumId w:val="1"/>
  </w:num>
  <w:num w:numId="9" w16cid:durableId="2838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0AB"/>
    <w:rsid w:val="0015074B"/>
    <w:rsid w:val="0019519D"/>
    <w:rsid w:val="0029639D"/>
    <w:rsid w:val="00326F90"/>
    <w:rsid w:val="00416F92"/>
    <w:rsid w:val="00515E57"/>
    <w:rsid w:val="005545E3"/>
    <w:rsid w:val="005A29AD"/>
    <w:rsid w:val="00774825"/>
    <w:rsid w:val="007C67EE"/>
    <w:rsid w:val="00843323"/>
    <w:rsid w:val="008C0E88"/>
    <w:rsid w:val="0098655E"/>
    <w:rsid w:val="00A718B5"/>
    <w:rsid w:val="00AA1D8D"/>
    <w:rsid w:val="00B47730"/>
    <w:rsid w:val="00B5635D"/>
    <w:rsid w:val="00CB0664"/>
    <w:rsid w:val="00CB544D"/>
    <w:rsid w:val="00E019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55FA6"/>
  <w14:defaultImageDpi w14:val="300"/>
  <w15:docId w15:val="{3F586566-689E-4736-A1A6-93AD6C78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3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Kuldeep Patel</cp:lastModifiedBy>
  <cp:revision>8</cp:revision>
  <dcterms:created xsi:type="dcterms:W3CDTF">2013-12-23T23:15:00Z</dcterms:created>
  <dcterms:modified xsi:type="dcterms:W3CDTF">2026-06-28T05:49:00Z</dcterms:modified>
  <cp:category/>
</cp:coreProperties>
</file>