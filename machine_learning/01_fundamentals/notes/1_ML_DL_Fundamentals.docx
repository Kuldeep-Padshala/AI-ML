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454C" w14:textId="77777777" w:rsidR="00843323" w:rsidRDefault="00000000">
      <w:pPr>
        <w:pStyle w:val="Heading1"/>
      </w:pPr>
      <w:r>
        <w:t>Machine Learning and Deep Learning Fundamentals</w:t>
      </w:r>
    </w:p>
    <w:p w14:paraId="6A9824DC" w14:textId="77777777" w:rsidR="00843323" w:rsidRDefault="00000000">
      <w:r>
        <w:t xml:space="preserve">Source summary used: </w:t>
      </w:r>
      <w:r>
        <w:rPr>
          <w:b/>
        </w:rPr>
        <w:t>uploaded notes</w:t>
      </w:r>
    </w:p>
    <w:p w14:paraId="69CB0B39" w14:textId="77777777" w:rsidR="00843323" w:rsidRDefault="00000000">
      <w:pPr>
        <w:pStyle w:val="Heading2"/>
      </w:pPr>
      <w:r>
        <w:t>Artificial Intelligence and Human Intelligence</w:t>
      </w:r>
    </w:p>
    <w:p w14:paraId="2D7A7ADA" w14:textId="77777777" w:rsidR="00843323" w:rsidRDefault="00000000">
      <w:pPr>
        <w:pStyle w:val="ListBullet"/>
      </w:pPr>
      <w:r>
        <w:t>Intelligence is a combination of multiple abilities such as logical thinking, creativity, emotions, and decision-making.</w:t>
      </w:r>
    </w:p>
    <w:p w14:paraId="4EC7BB4F" w14:textId="77777777" w:rsidR="00843323" w:rsidRDefault="00000000">
      <w:pPr>
        <w:pStyle w:val="ListBullet"/>
      </w:pPr>
      <w:r>
        <w:t>Current AI systems mainly focus on pattern recognition and solving specific problems rather than replicating complete human intelligence.</w:t>
      </w:r>
    </w:p>
    <w:p w14:paraId="5F69B5CA" w14:textId="77777777" w:rsidR="00843323" w:rsidRDefault="00000000">
      <w:pPr>
        <w:pStyle w:val="ListBullet"/>
      </w:pPr>
      <w:r>
        <w:rPr>
          <w:b/>
        </w:rPr>
        <w:t>Important: Human-like intelligence remains a long-term challenge.</w:t>
      </w:r>
    </w:p>
    <w:p w14:paraId="756FFC64" w14:textId="77777777" w:rsidR="00843323" w:rsidRDefault="00000000">
      <w:pPr>
        <w:pStyle w:val="Heading2"/>
      </w:pPr>
      <w:r>
        <w:t>Evolution from Expert Systems to Machine Learning</w:t>
      </w:r>
    </w:p>
    <w:p w14:paraId="64328BC0" w14:textId="77777777" w:rsidR="00843323" w:rsidRDefault="00000000">
      <w:pPr>
        <w:pStyle w:val="ListBullet"/>
      </w:pPr>
      <w:r>
        <w:t>Early AI systems used predefined rules created by experts.</w:t>
      </w:r>
    </w:p>
    <w:p w14:paraId="022835AC" w14:textId="77777777" w:rsidR="00843323" w:rsidRDefault="00000000">
      <w:pPr>
        <w:pStyle w:val="ListBullet"/>
      </w:pPr>
      <w:r>
        <w:t>These systems worked only in limited domains and struggled with complex or uncertain situations.</w:t>
      </w:r>
    </w:p>
    <w:p w14:paraId="5B9FB0B2" w14:textId="77777777" w:rsidR="00843323" w:rsidRDefault="00000000">
      <w:pPr>
        <w:pStyle w:val="ListBullet"/>
      </w:pPr>
      <w:r>
        <w:t>Machine Learning emerged to solve this limitation by allowing systems to learn directly from data.</w:t>
      </w:r>
    </w:p>
    <w:p w14:paraId="184A72C3" w14:textId="77777777" w:rsidR="00843323" w:rsidRDefault="00000000">
      <w:pPr>
        <w:pStyle w:val="ListBullet"/>
      </w:pPr>
      <w:r>
        <w:rPr>
          <w:b/>
        </w:rPr>
        <w:t>Important: ML shifted AI from rule-based systems to data-driven systems.</w:t>
      </w:r>
    </w:p>
    <w:p w14:paraId="7B216200" w14:textId="77777777" w:rsidR="00843323" w:rsidRDefault="00000000">
      <w:pPr>
        <w:pStyle w:val="Heading2"/>
      </w:pPr>
      <w:r>
        <w:t>How Machine Learning Works</w:t>
      </w:r>
    </w:p>
    <w:p w14:paraId="4AB99EEC" w14:textId="77777777" w:rsidR="00843323" w:rsidRDefault="00000000">
      <w:pPr>
        <w:pStyle w:val="ListBullet"/>
      </w:pPr>
      <w:r>
        <w:t>Machine Learning identifies patterns from data without explicitly programming every rule.</w:t>
      </w:r>
    </w:p>
    <w:p w14:paraId="4E12A690" w14:textId="77777777" w:rsidR="00843323" w:rsidRDefault="00000000">
      <w:pPr>
        <w:pStyle w:val="ListBullet"/>
      </w:pPr>
      <w:r>
        <w:t>Models improve by learning relationships between inputs and outputs.</w:t>
      </w:r>
    </w:p>
    <w:p w14:paraId="3C8CD28E" w14:textId="77777777" w:rsidR="00843323" w:rsidRDefault="00000000">
      <w:pPr>
        <w:pStyle w:val="ListBullet"/>
      </w:pPr>
      <w:r>
        <w:t>Example: An image classification system can learn to distinguish dogs from other objects by training on many labeled images.</w:t>
      </w:r>
    </w:p>
    <w:p w14:paraId="01766F2D" w14:textId="77777777" w:rsidR="00843323" w:rsidRDefault="00000000">
      <w:pPr>
        <w:pStyle w:val="ListBullet"/>
      </w:pPr>
      <w:r>
        <w:rPr>
          <w:b/>
        </w:rPr>
        <w:t>Important: Data acts as the learning source for ML systems.</w:t>
      </w:r>
    </w:p>
    <w:p w14:paraId="3793BFCE" w14:textId="77777777" w:rsidR="00843323" w:rsidRDefault="00000000">
      <w:pPr>
        <w:pStyle w:val="Heading2"/>
      </w:pPr>
      <w:r>
        <w:t>Machine Learning vs Deep Learning</w:t>
      </w:r>
    </w:p>
    <w:p w14:paraId="3A320CFE" w14:textId="77777777" w:rsidR="00843323" w:rsidRDefault="00000000">
      <w:pPr>
        <w:pStyle w:val="ListBullet"/>
      </w:pPr>
      <w:r>
        <w:t>Traditional Machine Learning often requires manual feature selection by experts.</w:t>
      </w:r>
    </w:p>
    <w:p w14:paraId="2D293255" w14:textId="77777777" w:rsidR="00843323" w:rsidRDefault="00000000">
      <w:pPr>
        <w:pStyle w:val="ListBullet"/>
      </w:pPr>
      <w:r>
        <w:t>Deep Learning automatically extracts useful features from raw data.</w:t>
      </w:r>
    </w:p>
    <w:p w14:paraId="207CBA5A" w14:textId="77777777" w:rsidR="00843323" w:rsidRDefault="00000000">
      <w:pPr>
        <w:pStyle w:val="ListBullet"/>
      </w:pPr>
      <w:r>
        <w:t>Deep Learning becomes useful when dealing with large and complex data such as images, speech, and videos.</w:t>
      </w:r>
    </w:p>
    <w:p w14:paraId="6C05CF82" w14:textId="77777777" w:rsidR="00843323" w:rsidRDefault="00000000">
      <w:pPr>
        <w:pStyle w:val="ListBullet"/>
      </w:pPr>
      <w:r>
        <w:t>Example: Instead of manually identifying ear shape, eye shape, or tail length, a deep learning model can learn those features automatically.</w:t>
      </w:r>
    </w:p>
    <w:p w14:paraId="35F68CA3" w14:textId="77777777" w:rsidR="00843323" w:rsidRDefault="00000000">
      <w:pPr>
        <w:pStyle w:val="ListBullet"/>
      </w:pPr>
      <w:r>
        <w:rPr>
          <w:b/>
        </w:rPr>
        <w:t>Important: Deep Learning reduces dependency on manual feature engineering.</w:t>
      </w:r>
    </w:p>
    <w:p w14:paraId="4E7E1DF5" w14:textId="77777777" w:rsidR="00843323" w:rsidRDefault="00000000">
      <w:pPr>
        <w:pStyle w:val="Heading2"/>
      </w:pPr>
      <w:r>
        <w:t>Role of Data and Computing Power</w:t>
      </w:r>
    </w:p>
    <w:p w14:paraId="57502A8D" w14:textId="77777777" w:rsidR="00843323" w:rsidRDefault="00000000">
      <w:pPr>
        <w:pStyle w:val="ListBullet"/>
      </w:pPr>
      <w:r>
        <w:t>ML performance generally improves when more quality data is available.</w:t>
      </w:r>
    </w:p>
    <w:p w14:paraId="397D484D" w14:textId="77777777" w:rsidR="00843323" w:rsidRDefault="00000000">
      <w:pPr>
        <w:pStyle w:val="ListBullet"/>
      </w:pPr>
      <w:r>
        <w:t>Modern hardware and increased computational power have accelerated ML and DL growth.</w:t>
      </w:r>
    </w:p>
    <w:p w14:paraId="164B8D17" w14:textId="77777777" w:rsidR="00843323" w:rsidRDefault="00000000">
      <w:pPr>
        <w:pStyle w:val="ListBullet"/>
      </w:pPr>
      <w:r>
        <w:rPr>
          <w:b/>
        </w:rPr>
        <w:t>Important: Data quality is often as important as data quantity.</w:t>
      </w:r>
    </w:p>
    <w:p w14:paraId="6B705A09" w14:textId="77777777" w:rsidR="00843323" w:rsidRDefault="00000000">
      <w:pPr>
        <w:pStyle w:val="ListBullet"/>
      </w:pPr>
      <w:r>
        <w:rPr>
          <w:b/>
        </w:rPr>
        <w:lastRenderedPageBreak/>
        <w:t>Important: Improvements may eventually slow down after a certain amount of data.</w:t>
      </w:r>
    </w:p>
    <w:p w14:paraId="503AEB54" w14:textId="77777777" w:rsidR="00843323" w:rsidRDefault="00000000">
      <w:pPr>
        <w:pStyle w:val="Heading2"/>
      </w:pPr>
      <w:r>
        <w:t>Real-World Applications and Challenges</w:t>
      </w:r>
    </w:p>
    <w:p w14:paraId="7F62CA42" w14:textId="77777777" w:rsidR="00843323" w:rsidRDefault="00000000">
      <w:pPr>
        <w:pStyle w:val="ListBullet"/>
      </w:pPr>
      <w:r>
        <w:t>Machine Learning is used in medical imaging, banking systems, recommendation systems, and image recognition.</w:t>
      </w:r>
    </w:p>
    <w:p w14:paraId="0BF63087" w14:textId="77777777" w:rsidR="00843323" w:rsidRDefault="00000000">
      <w:pPr>
        <w:pStyle w:val="ListBullet"/>
      </w:pPr>
      <w:r>
        <w:t>Organizations may face difficulties due to limited datasets, lack of resources, or insufficient expertise.</w:t>
      </w:r>
    </w:p>
    <w:p w14:paraId="7EB069E8" w14:textId="77777777" w:rsidR="00843323" w:rsidRDefault="00000000">
      <w:pPr>
        <w:pStyle w:val="ListBullet"/>
      </w:pPr>
      <w:r>
        <w:rPr>
          <w:b/>
        </w:rPr>
        <w:t>Important: Successful deployment requires more than building a model; real-world implementation is equally important.</w:t>
      </w:r>
    </w:p>
    <w:p w14:paraId="50DBD254" w14:textId="77777777" w:rsidR="00843323" w:rsidRDefault="00000000">
      <w:pPr>
        <w:pStyle w:val="Heading2"/>
      </w:pPr>
      <w:r>
        <w:t>Future of Artificial Intelligence</w:t>
      </w:r>
    </w:p>
    <w:p w14:paraId="1C20D3D5" w14:textId="77777777" w:rsidR="00843323" w:rsidRDefault="00000000">
      <w:pPr>
        <w:pStyle w:val="ListBullet"/>
      </w:pPr>
      <w:r>
        <w:t>Artificial General Intelligence (AGI) aims to create systems with human-like general reasoning abilities.</w:t>
      </w:r>
    </w:p>
    <w:p w14:paraId="326B5AC3" w14:textId="77777777" w:rsidR="00843323" w:rsidRDefault="00000000">
      <w:pPr>
        <w:pStyle w:val="ListBullet"/>
      </w:pPr>
      <w:r>
        <w:t>Current ML and DL systems are specialized and focused on specific tasks.</w:t>
      </w:r>
    </w:p>
    <w:p w14:paraId="5B85B026" w14:textId="77777777" w:rsidR="00843323" w:rsidRPr="00515E57" w:rsidRDefault="00000000">
      <w:pPr>
        <w:pStyle w:val="ListBullet"/>
      </w:pPr>
      <w:r>
        <w:rPr>
          <w:b/>
        </w:rPr>
        <w:t>Important: AGI remains an unresolved challenge with significant research opportunities in the future.</w:t>
      </w:r>
    </w:p>
    <w:p w14:paraId="6B76C989" w14:textId="77777777" w:rsidR="00515E57" w:rsidRDefault="00515E57" w:rsidP="00515E57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3BA76EA7" w14:textId="77777777" w:rsidR="008C0E88" w:rsidRDefault="008C0E88" w:rsidP="00355910">
      <w:pPr>
        <w:pStyle w:val="Heading1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9519D"/>
    <w:rsid w:val="0029639D"/>
    <w:rsid w:val="00326F90"/>
    <w:rsid w:val="00355910"/>
    <w:rsid w:val="00515E57"/>
    <w:rsid w:val="005545E3"/>
    <w:rsid w:val="005A29AD"/>
    <w:rsid w:val="00774825"/>
    <w:rsid w:val="007C67EE"/>
    <w:rsid w:val="00843323"/>
    <w:rsid w:val="008C0E88"/>
    <w:rsid w:val="0098655E"/>
    <w:rsid w:val="00A5720B"/>
    <w:rsid w:val="00A718B5"/>
    <w:rsid w:val="00AA1D8D"/>
    <w:rsid w:val="00B47730"/>
    <w:rsid w:val="00CB0664"/>
    <w:rsid w:val="00CB544D"/>
    <w:rsid w:val="00E01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8</cp:revision>
  <dcterms:created xsi:type="dcterms:W3CDTF">2013-12-23T23:15:00Z</dcterms:created>
  <dcterms:modified xsi:type="dcterms:W3CDTF">2026-06-28T05:44:00Z</dcterms:modified>
  <cp:category/>
</cp:coreProperties>
</file>