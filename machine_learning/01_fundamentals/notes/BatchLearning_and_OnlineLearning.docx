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A534" w14:textId="77777777" w:rsidR="00515E57" w:rsidRDefault="00515E57" w:rsidP="00515E57">
      <w:pPr>
        <w:pStyle w:val="Heading1"/>
      </w:pPr>
      <w:r>
        <w:t>Batch Learning vs Online Learning – Study Notes</w:t>
      </w:r>
    </w:p>
    <w:p w14:paraId="5181B679" w14:textId="77777777" w:rsidR="00515E57" w:rsidRDefault="00515E57" w:rsidP="00515E57">
      <w:r>
        <w:t>Focused study notes with important concepts, examples, and key points.</w:t>
      </w:r>
    </w:p>
    <w:p w14:paraId="78422016" w14:textId="77777777" w:rsidR="00515E57" w:rsidRDefault="00515E57" w:rsidP="00515E57">
      <w:pPr>
        <w:pStyle w:val="Heading2"/>
      </w:pPr>
      <w:r>
        <w:t>1. Production Environment</w:t>
      </w:r>
    </w:p>
    <w:p w14:paraId="1BD5EDEC" w14:textId="77777777" w:rsidR="00515E57" w:rsidRDefault="00515E57" w:rsidP="00515E57">
      <w:r>
        <w:t>Production means deploying a machine learning model on a server so users can send requests and receive predictions.</w:t>
      </w:r>
      <w:r>
        <w:br/>
      </w:r>
      <w:r>
        <w:br/>
        <w:t>Development Environment:</w:t>
      </w:r>
      <w:r>
        <w:br/>
        <w:t>• Model creation and training</w:t>
      </w:r>
      <w:r>
        <w:br/>
      </w:r>
      <w:r>
        <w:br/>
        <w:t>Production Environment:</w:t>
      </w:r>
      <w:r>
        <w:br/>
        <w:t>• Model deployment and real-world usage</w:t>
      </w:r>
    </w:p>
    <w:p w14:paraId="79152902" w14:textId="77777777" w:rsidR="00515E57" w:rsidRDefault="00515E57" w:rsidP="00515E57">
      <w:pPr>
        <w:pStyle w:val="Heading2"/>
      </w:pPr>
      <w:r>
        <w:t>2. Batch Learning (Offline Learning)</w:t>
      </w:r>
    </w:p>
    <w:p w14:paraId="3BD32D5C" w14:textId="77777777" w:rsidR="00515E57" w:rsidRDefault="00515E57" w:rsidP="00515E57">
      <w:r>
        <w:t>Traditional machine learning approach where the entire dataset is used for training at one time.</w:t>
      </w:r>
      <w:r>
        <w:br/>
      </w:r>
      <w:r>
        <w:br/>
        <w:t>Process:</w:t>
      </w:r>
      <w:r>
        <w:br/>
        <w:t>1. Train on complete dataset</w:t>
      </w:r>
      <w:r>
        <w:br/>
        <w:t>2. Test model</w:t>
      </w:r>
      <w:r>
        <w:br/>
        <w:t>3. Deploy to server</w:t>
      </w:r>
      <w:r>
        <w:br/>
        <w:t>4. Use model for prediction</w:t>
      </w:r>
      <w:r>
        <w:br/>
      </w:r>
      <w:r>
        <w:br/>
        <w:t>Important Points:</w:t>
      </w:r>
      <w:r>
        <w:br/>
        <w:t>• No real-time learning</w:t>
      </w:r>
      <w:r>
        <w:br/>
        <w:t>• Works on static knowledge</w:t>
      </w:r>
      <w:r>
        <w:br/>
        <w:t>• Requires retraining for updates</w:t>
      </w:r>
    </w:p>
    <w:p w14:paraId="2F7FF12C" w14:textId="77777777" w:rsidR="00515E57" w:rsidRDefault="00515E57" w:rsidP="00515E57">
      <w:pPr>
        <w:pStyle w:val="Heading2"/>
      </w:pPr>
      <w:r>
        <w:t>Example of Batch Learning</w:t>
      </w:r>
    </w:p>
    <w:p w14:paraId="5A53FB27" w14:textId="77777777" w:rsidR="00515E57" w:rsidRDefault="00515E57" w:rsidP="00515E57">
      <w:r>
        <w:t>Movie recommendation system:</w:t>
      </w:r>
      <w:r>
        <w:br/>
        <w:t>• Trained on existing user activity and movie data</w:t>
      </w:r>
      <w:r>
        <w:br/>
        <w:t>• Deployed after training</w:t>
      </w:r>
      <w:r>
        <w:br/>
        <w:t>• Recommendations are generated from learned patterns</w:t>
      </w:r>
      <w:r>
        <w:br/>
      </w:r>
      <w:r>
        <w:br/>
        <w:t>Limitation:</w:t>
      </w:r>
      <w:r>
        <w:br/>
        <w:t>Cannot immediately adapt to new user interests or new movies.</w:t>
      </w:r>
    </w:p>
    <w:p w14:paraId="62D6DCA9" w14:textId="77777777" w:rsidR="00515E57" w:rsidRDefault="00515E57" w:rsidP="00515E57">
      <w:pPr>
        <w:pStyle w:val="Heading2"/>
      </w:pPr>
      <w:r>
        <w:t>Model Staleness Problem</w:t>
      </w:r>
    </w:p>
    <w:p w14:paraId="67DC22E6" w14:textId="77777777" w:rsidR="00515E57" w:rsidRDefault="00515E57" w:rsidP="00515E57">
      <w:r>
        <w:t>Models become outdated because the environment continuously changes.</w:t>
      </w:r>
      <w:r>
        <w:br/>
      </w:r>
      <w:r>
        <w:br/>
        <w:t>Reasons:</w:t>
      </w:r>
      <w:r>
        <w:br/>
        <w:t>• User behavior changes</w:t>
      </w:r>
      <w:r>
        <w:br/>
        <w:t>• Trends change</w:t>
      </w:r>
      <w:r>
        <w:br/>
        <w:t>• New products/data appear</w:t>
      </w:r>
      <w:r>
        <w:br/>
      </w:r>
      <w:r>
        <w:br/>
        <w:t>Examples:</w:t>
      </w:r>
      <w:r>
        <w:br/>
        <w:t>• Spam email detection</w:t>
      </w:r>
      <w:r>
        <w:br/>
        <w:t>• Recommendation systems</w:t>
      </w:r>
    </w:p>
    <w:p w14:paraId="0333B3CA" w14:textId="77777777" w:rsidR="00515E57" w:rsidRDefault="00515E57" w:rsidP="00515E57">
      <w:pPr>
        <w:pStyle w:val="Heading2"/>
      </w:pPr>
      <w:r>
        <w:t>Retraining Loop</w:t>
      </w:r>
    </w:p>
    <w:p w14:paraId="718504E0" w14:textId="77777777" w:rsidR="00515E57" w:rsidRDefault="00515E57" w:rsidP="00515E57">
      <w:r>
        <w:t>To keep models relevant, retraining is performed continuously.</w:t>
      </w:r>
      <w:r>
        <w:br/>
      </w:r>
      <w:r>
        <w:br/>
        <w:t>Cycle:</w:t>
      </w:r>
      <w:r>
        <w:br/>
        <w:t>Collect new data → Retrain → Test → Redeploy</w:t>
      </w:r>
      <w:r>
        <w:br/>
      </w:r>
      <w:r>
        <w:br/>
        <w:t>Retraining frequency depends on:</w:t>
      </w:r>
      <w:r>
        <w:br/>
        <w:t>• Incoming data volume</w:t>
      </w:r>
      <w:r>
        <w:br/>
        <w:t>• Compute resources</w:t>
      </w:r>
      <w:r>
        <w:br/>
        <w:t>• Data update frequency</w:t>
      </w:r>
    </w:p>
    <w:p w14:paraId="171903EF" w14:textId="77777777" w:rsidR="00515E57" w:rsidRDefault="00515E57" w:rsidP="00515E57">
      <w:pPr>
        <w:pStyle w:val="Heading2"/>
      </w:pPr>
      <w:r>
        <w:t>Limitations of Batch Learning</w:t>
      </w:r>
    </w:p>
    <w:p w14:paraId="35B8AA49" w14:textId="77777777" w:rsidR="00515E57" w:rsidRDefault="00515E57" w:rsidP="00515E57">
      <w:r>
        <w:t>• High computational cost</w:t>
      </w:r>
      <w:r>
        <w:br/>
        <w:t>• Slow training on large datasets</w:t>
      </w:r>
      <w:r>
        <w:br/>
        <w:t>• Requires powerful hardware</w:t>
      </w:r>
      <w:r>
        <w:br/>
        <w:t>• Frequent retraining can be expensive</w:t>
      </w:r>
      <w:r>
        <w:br/>
        <w:t>• Not suitable for rapidly changing environments</w:t>
      </w:r>
      <w:r>
        <w:br/>
        <w:t>• Connectivity issues may affect updates</w:t>
      </w:r>
    </w:p>
    <w:p w14:paraId="086990C8" w14:textId="77777777" w:rsidR="00515E57" w:rsidRDefault="00515E57" w:rsidP="00515E57">
      <w:pPr>
        <w:pStyle w:val="Heading2"/>
      </w:pPr>
      <w:r>
        <w:t>Real-World Limitation</w:t>
      </w:r>
    </w:p>
    <w:p w14:paraId="54E40F76" w14:textId="77777777" w:rsidR="00515E57" w:rsidRDefault="00515E57" w:rsidP="00515E57">
      <w:r>
        <w:t>Social media trending topics change rapidly.</w:t>
      </w:r>
      <w:r>
        <w:br/>
      </w:r>
      <w:r>
        <w:br/>
        <w:t>Example:</w:t>
      </w:r>
      <w:r>
        <w:br/>
        <w:t>If a recommendation model updates every 24 hours, sudden events or trending news may not appear immediately.</w:t>
      </w:r>
      <w:r>
        <w:br/>
      </w:r>
      <w:r>
        <w:br/>
        <w:t>Result:</w:t>
      </w:r>
      <w:r>
        <w:br/>
        <w:t>Lower relevance and poorer user experience.</w:t>
      </w:r>
    </w:p>
    <w:p w14:paraId="4C3214A8" w14:textId="77777777" w:rsidR="00515E57" w:rsidRDefault="00515E57" w:rsidP="00515E57">
      <w:pPr>
        <w:pStyle w:val="Heading2"/>
      </w:pPr>
      <w:r>
        <w:t>3. Online Learning</w:t>
      </w:r>
    </w:p>
    <w:p w14:paraId="384F555C" w14:textId="77777777" w:rsidR="00515E57" w:rsidRDefault="00515E57" w:rsidP="00515E57">
      <w:r>
        <w:t>Online learning updates models incrementally using continuous streams of data.</w:t>
      </w:r>
      <w:r>
        <w:br/>
      </w:r>
      <w:r>
        <w:br/>
        <w:t>Important Points:</w:t>
      </w:r>
      <w:r>
        <w:br/>
        <w:t>• Learns continuously</w:t>
      </w:r>
      <w:r>
        <w:br/>
        <w:t>• Updates without retraining from scratch</w:t>
      </w:r>
      <w:r>
        <w:br/>
        <w:t>• Adapts quickly to changes</w:t>
      </w:r>
      <w:r>
        <w:br/>
        <w:t>• Lower latency</w:t>
      </w:r>
    </w:p>
    <w:p w14:paraId="568A8C94" w14:textId="77777777" w:rsidR="00515E57" w:rsidRDefault="00515E57" w:rsidP="00515E57">
      <w:pPr>
        <w:pStyle w:val="Heading2"/>
      </w:pPr>
      <w:r>
        <w:t>Example of Online Learning</w:t>
      </w:r>
    </w:p>
    <w:p w14:paraId="1C3FE1A9" w14:textId="77777777" w:rsidR="00515E57" w:rsidRDefault="00515E57" w:rsidP="00515E57">
      <w:r>
        <w:t>Social media feeds and real-time recommendation systems.</w:t>
      </w:r>
      <w:r>
        <w:br/>
      </w:r>
      <w:r>
        <w:br/>
        <w:t>Benefits:</w:t>
      </w:r>
      <w:r>
        <w:br/>
        <w:t>• Captures current trends quickly</w:t>
      </w:r>
      <w:r>
        <w:br/>
        <w:t>• Maintains up-to-date recommendations</w:t>
      </w:r>
    </w:p>
    <w:p w14:paraId="59C0C657" w14:textId="77777777" w:rsidR="00515E57" w:rsidRDefault="00515E57" w:rsidP="00515E57">
      <w:pPr>
        <w:pStyle w:val="Heading2"/>
      </w:pPr>
      <w:r>
        <w:t>Key Takeaways</w:t>
      </w:r>
    </w:p>
    <w:p w14:paraId="5385EF6A" w14:textId="77777777" w:rsidR="00515E57" w:rsidRDefault="00515E57" w:rsidP="00515E57">
      <w:r>
        <w:t>• Batch learning trains on the complete dataset at once</w:t>
      </w:r>
      <w:r>
        <w:br/>
        <w:t>• Online learning learns from small continuous updates</w:t>
      </w:r>
      <w:r>
        <w:br/>
        <w:t>• Batch learning may suffer from model staleness</w:t>
      </w:r>
      <w:r>
        <w:br/>
        <w:t>• Retraining is essential for batch systems</w:t>
      </w:r>
      <w:r>
        <w:br/>
        <w:t>• Online learning suits dynamic environments</w:t>
      </w:r>
    </w:p>
    <w:p w14:paraId="04ACC6B4" w14:textId="77777777" w:rsidR="00515E57" w:rsidRDefault="00515E57" w:rsidP="00A718B5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14:paraId="3AC755B5" w14:textId="77777777" w:rsidR="00A718B5" w:rsidRDefault="00A718B5" w:rsidP="00A718B5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14:paraId="2FD93F99" w14:textId="77777777" w:rsidR="00515E57" w:rsidRDefault="00515E57" w:rsidP="00515E57">
      <w:pPr>
        <w:pStyle w:val="Heading1"/>
      </w:pPr>
      <w:r>
        <w:t>Online Machine Learning – Study Notes</w:t>
      </w:r>
    </w:p>
    <w:p w14:paraId="3C698BB3" w14:textId="77777777" w:rsidR="00515E57" w:rsidRDefault="00515E57" w:rsidP="00515E57">
      <w:r>
        <w:t>Focused study notes with important concepts, examples, and key points.</w:t>
      </w:r>
    </w:p>
    <w:p w14:paraId="382137EE" w14:textId="77777777" w:rsidR="00515E57" w:rsidRDefault="00515E57" w:rsidP="00515E57">
      <w:pPr>
        <w:pStyle w:val="Heading2"/>
      </w:pPr>
      <w:r>
        <w:t>1. Introduction to Online Learning</w:t>
      </w:r>
    </w:p>
    <w:p w14:paraId="6D6B807F" w14:textId="77777777" w:rsidR="00515E57" w:rsidRDefault="00515E57" w:rsidP="00515E57">
      <w:r>
        <w:t>Online learning is a machine learning approach where models learn continuously from new incoming data.</w:t>
      </w:r>
      <w:r>
        <w:br/>
      </w:r>
      <w:r>
        <w:br/>
        <w:t>Unlike batch learning, the model does not wait for complete retraining and can update itself dynamically.</w:t>
      </w:r>
    </w:p>
    <w:p w14:paraId="502D7C93" w14:textId="77777777" w:rsidR="00515E57" w:rsidRDefault="00515E57" w:rsidP="00515E57">
      <w:pPr>
        <w:pStyle w:val="Heading2"/>
      </w:pPr>
      <w:r>
        <w:t>2. Characteristics of Online Learning</w:t>
      </w:r>
    </w:p>
    <w:p w14:paraId="7C10F7BA" w14:textId="77777777" w:rsidR="00515E57" w:rsidRDefault="00515E57" w:rsidP="00515E57">
      <w:r>
        <w:t>Important Points:</w:t>
      </w:r>
      <w:r>
        <w:br/>
        <w:t>• Incremental training approach</w:t>
      </w:r>
      <w:r>
        <w:br/>
        <w:t>• Data arrives sequentially in small batches</w:t>
      </w:r>
      <w:r>
        <w:br/>
        <w:t>• Continuous model updates</w:t>
      </w:r>
      <w:r>
        <w:br/>
        <w:t>• Real-time adaptation</w:t>
      </w:r>
      <w:r>
        <w:br/>
        <w:t>• No complete retraining required</w:t>
      </w:r>
    </w:p>
    <w:p w14:paraId="31FCA317" w14:textId="77777777" w:rsidR="00515E57" w:rsidRDefault="00515E57" w:rsidP="00515E57">
      <w:pPr>
        <w:pStyle w:val="Heading2"/>
      </w:pPr>
      <w:r>
        <w:t>3. Process Flow of Online Learning</w:t>
      </w:r>
    </w:p>
    <w:p w14:paraId="44098165" w14:textId="77777777" w:rsidR="00515E57" w:rsidRDefault="00515E57" w:rsidP="00515E57">
      <w:r>
        <w:t>Process:</w:t>
      </w:r>
      <w:r>
        <w:br/>
        <w:t>1. Initial model is trained</w:t>
      </w:r>
      <w:r>
        <w:br/>
        <w:t>2. New data continuously arrives</w:t>
      </w:r>
      <w:r>
        <w:br/>
        <w:t>3. Model updates parameters</w:t>
      </w:r>
      <w:r>
        <w:br/>
        <w:t>4. Updated model generates predictions</w:t>
      </w:r>
      <w:r>
        <w:br/>
        <w:t>5. Process repeats continuously</w:t>
      </w:r>
      <w:r>
        <w:br/>
      </w:r>
      <w:r>
        <w:br/>
        <w:t>Benefit:</w:t>
      </w:r>
      <w:r>
        <w:br/>
        <w:t>Model improves while being used.</w:t>
      </w:r>
    </w:p>
    <w:p w14:paraId="3BB5E9F1" w14:textId="77777777" w:rsidR="00515E57" w:rsidRDefault="00515E57" w:rsidP="00515E57">
      <w:pPr>
        <w:pStyle w:val="Heading2"/>
      </w:pPr>
      <w:r>
        <w:t>4. Industry Applications</w:t>
      </w:r>
    </w:p>
    <w:p w14:paraId="4CDC8BC1" w14:textId="77777777" w:rsidR="00515E57" w:rsidRDefault="00515E57" w:rsidP="00515E57">
      <w:r>
        <w:t>Examples:</w:t>
      </w:r>
      <w:r>
        <w:br/>
        <w:t>• YouTube recommendations</w:t>
      </w:r>
      <w:r>
        <w:br/>
        <w:t>• Chatbots</w:t>
      </w:r>
      <w:r>
        <w:br/>
        <w:t>• SwiftKey keyboard predictions</w:t>
      </w:r>
      <w:r>
        <w:br/>
        <w:t>• Social media feeds</w:t>
      </w:r>
      <w:r>
        <w:br/>
      </w:r>
      <w:r>
        <w:br/>
        <w:t>Example:</w:t>
      </w:r>
      <w:r>
        <w:br/>
        <w:t>YouTube instantly changes recommendations according to watch history and clicks.</w:t>
      </w:r>
    </w:p>
    <w:p w14:paraId="43EA56B6" w14:textId="77777777" w:rsidR="00515E57" w:rsidRDefault="00515E57" w:rsidP="00515E57">
      <w:pPr>
        <w:pStyle w:val="Heading2"/>
      </w:pPr>
      <w:r>
        <w:t>5. When to Use Online Learning</w:t>
      </w:r>
    </w:p>
    <w:p w14:paraId="100D57AA" w14:textId="77777777" w:rsidR="00515E57" w:rsidRDefault="00515E57" w:rsidP="00515E57">
      <w:r>
        <w:t>Online learning is suitable when:</w:t>
      </w:r>
      <w:r>
        <w:br/>
        <w:t>• User behavior changes frequently</w:t>
      </w:r>
      <w:r>
        <w:br/>
        <w:t>• Data changes rapidly</w:t>
      </w:r>
      <w:r>
        <w:br/>
        <w:t>• Continuous adaptation is required</w:t>
      </w:r>
      <w:r>
        <w:br/>
      </w:r>
      <w:r>
        <w:br/>
        <w:t>Examples:</w:t>
      </w:r>
      <w:r>
        <w:br/>
        <w:t>• E-commerce systems</w:t>
      </w:r>
      <w:r>
        <w:br/>
        <w:t>• Social media platforms</w:t>
      </w:r>
      <w:r>
        <w:br/>
        <w:t>• Customer behavior analysis</w:t>
      </w:r>
    </w:p>
    <w:p w14:paraId="6AE8DC89" w14:textId="77777777" w:rsidR="00515E57" w:rsidRDefault="00515E57" w:rsidP="00515E57">
      <w:pPr>
        <w:pStyle w:val="Heading2"/>
      </w:pPr>
      <w:r>
        <w:t>6. Benefits of Online Learning</w:t>
      </w:r>
    </w:p>
    <w:p w14:paraId="0261746D" w14:textId="77777777" w:rsidR="00515E57" w:rsidRDefault="00515E57" w:rsidP="00515E57">
      <w:r>
        <w:t>• Lower computational cost</w:t>
      </w:r>
      <w:r>
        <w:br/>
        <w:t>• Fast adaptation</w:t>
      </w:r>
      <w:r>
        <w:br/>
        <w:t>• No downtime during updates</w:t>
      </w:r>
      <w:r>
        <w:br/>
        <w:t>• Efficient for huge datasets</w:t>
      </w:r>
      <w:r>
        <w:br/>
        <w:t>• Can process data that cannot fit entirely into memory</w:t>
      </w:r>
    </w:p>
    <w:p w14:paraId="6FBC286D" w14:textId="77777777" w:rsidR="00515E57" w:rsidRDefault="00515E57" w:rsidP="00515E57">
      <w:pPr>
        <w:pStyle w:val="Heading2"/>
      </w:pPr>
      <w:r>
        <w:t>7. Tools and Algorithms</w:t>
      </w:r>
    </w:p>
    <w:p w14:paraId="2067CB99" w14:textId="77777777" w:rsidR="00515E57" w:rsidRDefault="00515E57" w:rsidP="00515E57">
      <w:r>
        <w:t>Popular methods and libraries:</w:t>
      </w:r>
      <w:r>
        <w:br/>
        <w:t>• Stochastic Gradient Descent (SGD)</w:t>
      </w:r>
      <w:r>
        <w:br/>
        <w:t>• Incremental learning techniques</w:t>
      </w:r>
      <w:r>
        <w:br/>
        <w:t>• River library</w:t>
      </w:r>
      <w:r>
        <w:br/>
      </w:r>
      <w:r>
        <w:br/>
        <w:t>Use:</w:t>
      </w:r>
      <w:r>
        <w:br/>
        <w:t>These tools help train models continuously on live data streams.</w:t>
      </w:r>
    </w:p>
    <w:p w14:paraId="48FA69A6" w14:textId="77777777" w:rsidR="00515E57" w:rsidRDefault="00515E57" w:rsidP="00515E57">
      <w:pPr>
        <w:pStyle w:val="Heading2"/>
      </w:pPr>
      <w:r>
        <w:t>8. Learning Rate</w:t>
      </w:r>
    </w:p>
    <w:p w14:paraId="49B3E091" w14:textId="77777777" w:rsidR="00515E57" w:rsidRDefault="00515E57" w:rsidP="00515E57">
      <w:r>
        <w:t>Learning rate controls how quickly a model adapts.</w:t>
      </w:r>
      <w:r>
        <w:br/>
      </w:r>
      <w:r>
        <w:br/>
        <w:t>Very High:</w:t>
      </w:r>
      <w:r>
        <w:br/>
        <w:t>• Model becomes unstable</w:t>
      </w:r>
      <w:r>
        <w:br/>
        <w:t>• Can forget old patterns</w:t>
      </w:r>
      <w:r>
        <w:br/>
      </w:r>
      <w:r>
        <w:br/>
        <w:t>Very Low:</w:t>
      </w:r>
      <w:r>
        <w:br/>
        <w:t>• Slow adaptation</w:t>
      </w:r>
      <w:r>
        <w:br/>
      </w:r>
      <w:r>
        <w:br/>
        <w:t>Goal:</w:t>
      </w:r>
      <w:r>
        <w:br/>
        <w:t>Maintain a balance between stability and learning speed.</w:t>
      </w:r>
    </w:p>
    <w:p w14:paraId="14BAFDA9" w14:textId="77777777" w:rsidR="00515E57" w:rsidRDefault="00515E57" w:rsidP="00515E57">
      <w:pPr>
        <w:pStyle w:val="Heading2"/>
      </w:pPr>
      <w:r>
        <w:t>9. Challenges in Online Learning</w:t>
      </w:r>
    </w:p>
    <w:p w14:paraId="64A1EDD8" w14:textId="77777777" w:rsidR="00515E57" w:rsidRDefault="00515E57" w:rsidP="00515E57">
      <w:r>
        <w:t>• Data security risks</w:t>
      </w:r>
      <w:r>
        <w:br/>
        <w:t>• Data poisoning attacks</w:t>
      </w:r>
      <w:r>
        <w:br/>
        <w:t>• Poor data quality</w:t>
      </w:r>
      <w:r>
        <w:br/>
        <w:t>• Need for continuous monitoring</w:t>
      </w:r>
      <w:r>
        <w:br/>
        <w:t>• Higher implementation complexity</w:t>
      </w:r>
    </w:p>
    <w:p w14:paraId="332E732D" w14:textId="77777777" w:rsidR="00515E57" w:rsidRDefault="00515E57" w:rsidP="00515E57">
      <w:pPr>
        <w:pStyle w:val="Heading2"/>
      </w:pPr>
      <w:r>
        <w:t>10. Key Takeaways</w:t>
      </w:r>
    </w:p>
    <w:p w14:paraId="18055AEB" w14:textId="77777777" w:rsidR="00515E57" w:rsidRDefault="00515E57" w:rsidP="00515E57">
      <w:r>
        <w:t>• Online learning updates models continuously</w:t>
      </w:r>
      <w:r>
        <w:br/>
        <w:t>• Useful for rapidly changing environments</w:t>
      </w:r>
      <w:r>
        <w:br/>
        <w:t>• Incremental learning saves computational resources</w:t>
      </w:r>
      <w:r>
        <w:br/>
        <w:t>• Monitoring systems are essential</w:t>
      </w:r>
      <w:r>
        <w:br/>
        <w:t>• Choice between online and offline learning depends on use case</w:t>
      </w:r>
    </w:p>
    <w:p w14:paraId="1517D612" w14:textId="77777777" w:rsidR="00E0199B" w:rsidRDefault="00E0199B" w:rsidP="00515E57"/>
    <w:p w14:paraId="0F5E3283" w14:textId="77777777" w:rsidR="00E0199B" w:rsidRDefault="00E0199B" w:rsidP="00515E57"/>
    <w:p w14:paraId="3BA76EA7" w14:textId="77777777" w:rsidR="008C0E88" w:rsidRDefault="008C0E88" w:rsidP="00BA04E4">
      <w:pPr>
        <w:pStyle w:val="Heading1"/>
      </w:pPr>
    </w:p>
    <w:sectPr w:rsidR="008C0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6919">
    <w:abstractNumId w:val="8"/>
  </w:num>
  <w:num w:numId="2" w16cid:durableId="1402754246">
    <w:abstractNumId w:val="6"/>
  </w:num>
  <w:num w:numId="3" w16cid:durableId="239826757">
    <w:abstractNumId w:val="5"/>
  </w:num>
  <w:num w:numId="4" w16cid:durableId="1083337288">
    <w:abstractNumId w:val="4"/>
  </w:num>
  <w:num w:numId="5" w16cid:durableId="2054887167">
    <w:abstractNumId w:val="7"/>
  </w:num>
  <w:num w:numId="6" w16cid:durableId="232160244">
    <w:abstractNumId w:val="3"/>
  </w:num>
  <w:num w:numId="7" w16cid:durableId="1243250470">
    <w:abstractNumId w:val="2"/>
  </w:num>
  <w:num w:numId="8" w16cid:durableId="86585125">
    <w:abstractNumId w:val="1"/>
  </w:num>
  <w:num w:numId="9" w16cid:durableId="283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AB"/>
    <w:rsid w:val="0015074B"/>
    <w:rsid w:val="0019519D"/>
    <w:rsid w:val="0029639D"/>
    <w:rsid w:val="00326F90"/>
    <w:rsid w:val="003525C7"/>
    <w:rsid w:val="00515E57"/>
    <w:rsid w:val="005545E3"/>
    <w:rsid w:val="005A29AD"/>
    <w:rsid w:val="00774825"/>
    <w:rsid w:val="007C67EE"/>
    <w:rsid w:val="00843323"/>
    <w:rsid w:val="008C0E88"/>
    <w:rsid w:val="0098655E"/>
    <w:rsid w:val="00A718B5"/>
    <w:rsid w:val="00AA1D8D"/>
    <w:rsid w:val="00B47730"/>
    <w:rsid w:val="00BA04E4"/>
    <w:rsid w:val="00CB0664"/>
    <w:rsid w:val="00CB544D"/>
    <w:rsid w:val="00E01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55FA6"/>
  <w14:defaultImageDpi w14:val="300"/>
  <w15:docId w15:val="{3F586566-689E-4736-A1A6-93AD6C7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 Patel</cp:lastModifiedBy>
  <cp:revision>8</cp:revision>
  <dcterms:created xsi:type="dcterms:W3CDTF">2013-12-23T23:15:00Z</dcterms:created>
  <dcterms:modified xsi:type="dcterms:W3CDTF">2026-06-28T05:46:00Z</dcterms:modified>
  <cp:category/>
</cp:coreProperties>
</file>