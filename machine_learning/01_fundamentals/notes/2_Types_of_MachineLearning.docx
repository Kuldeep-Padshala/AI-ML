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2318" w14:textId="77777777" w:rsidR="00515E57" w:rsidRDefault="00515E57" w:rsidP="00515E57">
      <w:pPr>
        <w:pStyle w:val="Heading1"/>
      </w:pPr>
      <w:r>
        <w:t>Types of Machine Learning – Study Notes</w:t>
      </w:r>
    </w:p>
    <w:p w14:paraId="431D1E05" w14:textId="77777777" w:rsidR="00515E57" w:rsidRDefault="00515E57" w:rsidP="00515E57">
      <w:r>
        <w:t>Focused study notes with important concepts, examples, and key points.</w:t>
      </w:r>
      <w:r>
        <w:br/>
      </w:r>
    </w:p>
    <w:p w14:paraId="4F157889" w14:textId="77777777" w:rsidR="00515E57" w:rsidRDefault="00515E57" w:rsidP="00515E57">
      <w:pPr>
        <w:pStyle w:val="Heading2"/>
      </w:pPr>
      <w:r>
        <w:t>1. Supervised Learning</w:t>
      </w:r>
    </w:p>
    <w:p w14:paraId="05BE0DFE" w14:textId="77777777" w:rsidR="00515E57" w:rsidRDefault="00515E57" w:rsidP="00515E57">
      <w:r>
        <w:t>Machine learns using input features and correct output labels. The objective is to learn a mapping between inputs and outputs and use it for prediction.</w:t>
      </w:r>
      <w:r>
        <w:br/>
      </w:r>
      <w:r>
        <w:br/>
        <w:t>Example:</w:t>
      </w:r>
      <w:r>
        <w:br/>
        <w:t>Input: IQ, CGPA</w:t>
      </w:r>
      <w:r>
        <w:br/>
        <w:t>Output: Placement status or salary</w:t>
      </w:r>
      <w:r>
        <w:br/>
      </w:r>
      <w:r>
        <w:br/>
        <w:t>Important Points:</w:t>
      </w:r>
      <w:r>
        <w:br/>
        <w:t>• Requires labeled data</w:t>
      </w:r>
      <w:r>
        <w:br/>
        <w:t>• Used when the correct answers are already available</w:t>
      </w:r>
      <w:r>
        <w:br/>
        <w:t>• Future predictions are made using learned patterns</w:t>
      </w:r>
    </w:p>
    <w:p w14:paraId="672B842A" w14:textId="77777777" w:rsidR="00515E57" w:rsidRDefault="00515E57" w:rsidP="00515E57">
      <w:pPr>
        <w:pStyle w:val="Heading2"/>
      </w:pPr>
      <w:r>
        <w:t>Regression vs Classification</w:t>
      </w:r>
    </w:p>
    <w:p w14:paraId="0B7A369F" w14:textId="77777777" w:rsidR="00515E57" w:rsidRDefault="00515E57" w:rsidP="00515E57">
      <w:r>
        <w:t>Regression:</w:t>
      </w:r>
      <w:r>
        <w:br/>
        <w:t>• Predicts continuous numerical values</w:t>
      </w:r>
      <w:r>
        <w:br/>
        <w:t>• Example: Predicting salary based on IQ and CGPA</w:t>
      </w:r>
      <w:r>
        <w:br/>
      </w:r>
      <w:r>
        <w:br/>
        <w:t>Classification:</w:t>
      </w:r>
      <w:r>
        <w:br/>
        <w:t>• Predicts categories/classes</w:t>
      </w:r>
      <w:r>
        <w:br/>
        <w:t>• Example: Placement Yes/No</w:t>
      </w:r>
      <w:r>
        <w:br/>
      </w:r>
      <w:r>
        <w:br/>
        <w:t>Remember:</w:t>
      </w:r>
      <w:r>
        <w:br/>
        <w:t>Output decides the problem type.</w:t>
      </w:r>
      <w:r>
        <w:br/>
        <w:t>Continuous → Regression</w:t>
      </w:r>
      <w:r>
        <w:br/>
        <w:t>Categorical → Classification</w:t>
      </w:r>
    </w:p>
    <w:p w14:paraId="6A8E32CC" w14:textId="77777777" w:rsidR="00515E57" w:rsidRDefault="00515E57" w:rsidP="00515E57">
      <w:pPr>
        <w:pStyle w:val="Heading2"/>
      </w:pPr>
      <w:r>
        <w:t>2. Unsupervised Learning</w:t>
      </w:r>
    </w:p>
    <w:p w14:paraId="6C3FAF6C" w14:textId="77777777" w:rsidR="00515E57" w:rsidRDefault="00515E57" w:rsidP="00515E57">
      <w:r>
        <w:t>Only input data is available; output labels are not given. The system identifies hidden patterns and structures.</w:t>
      </w:r>
      <w:r>
        <w:br/>
      </w:r>
      <w:r>
        <w:br/>
        <w:t>Main techniques:</w:t>
      </w:r>
      <w:r>
        <w:br/>
        <w:t>• Clustering</w:t>
      </w:r>
      <w:r>
        <w:br/>
        <w:t>• Dimensionality Reduction</w:t>
      </w:r>
      <w:r>
        <w:br/>
        <w:t>• Association Rule Learning</w:t>
      </w:r>
    </w:p>
    <w:p w14:paraId="6239B0FA" w14:textId="77777777" w:rsidR="00515E57" w:rsidRDefault="00515E57" w:rsidP="00515E57">
      <w:pPr>
        <w:pStyle w:val="Heading2"/>
      </w:pPr>
      <w:r>
        <w:lastRenderedPageBreak/>
        <w:t>Clustering</w:t>
      </w:r>
    </w:p>
    <w:p w14:paraId="5A4752A4" w14:textId="77777777" w:rsidR="00515E57" w:rsidRDefault="00515E57" w:rsidP="00515E57">
      <w:r>
        <w:t>Groups similar data points together.</w:t>
      </w:r>
      <w:r>
        <w:br/>
      </w:r>
      <w:r>
        <w:br/>
        <w:t>Example:</w:t>
      </w:r>
      <w:r>
        <w:br/>
        <w:t>Students grouped into High IQ–High CGPA and Low IQ–Low CGPA clusters.</w:t>
      </w:r>
      <w:r>
        <w:br/>
      </w:r>
      <w:r>
        <w:br/>
        <w:t>Use:</w:t>
      </w:r>
      <w:r>
        <w:br/>
        <w:t>Helps identify natural groupings in data.</w:t>
      </w:r>
    </w:p>
    <w:p w14:paraId="7D3A4606" w14:textId="77777777" w:rsidR="00515E57" w:rsidRDefault="00515E57" w:rsidP="00515E57">
      <w:pPr>
        <w:pStyle w:val="Heading2"/>
      </w:pPr>
      <w:r>
        <w:t>Dimensionality Reduction</w:t>
      </w:r>
    </w:p>
    <w:p w14:paraId="3F9D5C53" w14:textId="77777777" w:rsidR="00515E57" w:rsidRDefault="00515E57" w:rsidP="00515E57">
      <w:r>
        <w:t>Reduces the number of features while preserving important information.</w:t>
      </w:r>
      <w:r>
        <w:br/>
      </w:r>
      <w:r>
        <w:br/>
        <w:t>Example:</w:t>
      </w:r>
      <w:r>
        <w:br/>
        <w:t>Combining related features like room count and house volume.</w:t>
      </w:r>
      <w:r>
        <w:br/>
      </w:r>
      <w:r>
        <w:br/>
        <w:t>Benefits:</w:t>
      </w:r>
      <w:r>
        <w:br/>
        <w:t>• Reduces complexity</w:t>
      </w:r>
      <w:r>
        <w:br/>
        <w:t>• Easier visualization</w:t>
      </w:r>
      <w:r>
        <w:br/>
        <w:t>• Faster computation</w:t>
      </w:r>
    </w:p>
    <w:p w14:paraId="12EBB7A5" w14:textId="77777777" w:rsidR="00515E57" w:rsidRDefault="00515E57" w:rsidP="00515E57">
      <w:pPr>
        <w:pStyle w:val="Heading2"/>
      </w:pPr>
      <w:r>
        <w:t>Association Rule Learning</w:t>
      </w:r>
    </w:p>
    <w:p w14:paraId="77F0E019" w14:textId="77777777" w:rsidR="00515E57" w:rsidRDefault="00515E57" w:rsidP="00515E57">
      <w:r>
        <w:t>Discovers relationships between items.</w:t>
      </w:r>
      <w:r>
        <w:br/>
      </w:r>
      <w:r>
        <w:br/>
        <w:t>Example:</w:t>
      </w:r>
      <w:r>
        <w:br/>
        <w:t>Market basket analysis.</w:t>
      </w:r>
      <w:r>
        <w:br/>
        <w:t>Wal-Mart observed an association between diapers and beer purchases.</w:t>
      </w:r>
      <w:r>
        <w:br/>
      </w:r>
      <w:r>
        <w:br/>
        <w:t>Use:</w:t>
      </w:r>
      <w:r>
        <w:br/>
        <w:t>• Product placement</w:t>
      </w:r>
      <w:r>
        <w:br/>
        <w:t>• Recommendations</w:t>
      </w:r>
      <w:r>
        <w:br/>
        <w:t>• Marketing strategies</w:t>
      </w:r>
    </w:p>
    <w:p w14:paraId="6ED210E5" w14:textId="77777777" w:rsidR="00515E57" w:rsidRDefault="00515E57" w:rsidP="00515E57">
      <w:pPr>
        <w:pStyle w:val="Heading2"/>
      </w:pPr>
      <w:r>
        <w:t>3. Semi-Supervised Learning</w:t>
      </w:r>
    </w:p>
    <w:p w14:paraId="0BDF1E1A" w14:textId="77777777" w:rsidR="00515E57" w:rsidRDefault="00515E57" w:rsidP="00515E57">
      <w:r>
        <w:t>Uses a small amount of labeled data and a large amount of unlabeled data.</w:t>
      </w:r>
      <w:r>
        <w:br/>
      </w:r>
      <w:r>
        <w:br/>
        <w:t>Why used?</w:t>
      </w:r>
      <w:r>
        <w:br/>
        <w:t>Labeling data is expensive and time-consuming.</w:t>
      </w:r>
      <w:r>
        <w:br/>
      </w:r>
      <w:r>
        <w:br/>
        <w:t>Example:</w:t>
      </w:r>
      <w:r>
        <w:br/>
        <w:t>Google Photos learning from a few labeled images and categorizing similar photos.</w:t>
      </w:r>
    </w:p>
    <w:p w14:paraId="09927722" w14:textId="77777777" w:rsidR="00515E57" w:rsidRDefault="00515E57" w:rsidP="00515E57">
      <w:pPr>
        <w:pStyle w:val="Heading2"/>
      </w:pPr>
      <w:r>
        <w:lastRenderedPageBreak/>
        <w:t>4. Reinforcement Learning</w:t>
      </w:r>
    </w:p>
    <w:p w14:paraId="52F102DB" w14:textId="77777777" w:rsidR="00515E57" w:rsidRDefault="00515E57" w:rsidP="00515E57">
      <w:r>
        <w:t>Agent learns by interacting with an environment through trial and error.</w:t>
      </w:r>
      <w:r>
        <w:br/>
      </w:r>
      <w:r>
        <w:br/>
        <w:t>Learning process:</w:t>
      </w:r>
      <w:r>
        <w:br/>
        <w:t>1. Agent performs action</w:t>
      </w:r>
      <w:r>
        <w:br/>
        <w:t>2. Environment gives reward/penalty</w:t>
      </w:r>
      <w:r>
        <w:br/>
        <w:t>3. Agent updates strategy</w:t>
      </w:r>
      <w:r>
        <w:br/>
        <w:t>4. Process repeats</w:t>
      </w:r>
      <w:r>
        <w:br/>
      </w:r>
      <w:r>
        <w:br/>
        <w:t>Examples:</w:t>
      </w:r>
      <w:r>
        <w:br/>
        <w:t>• Robotics</w:t>
      </w:r>
      <w:r>
        <w:br/>
        <w:t>• Autonomous vehicles</w:t>
      </w:r>
      <w:r>
        <w:br/>
        <w:t>• Game playing (AlphaGo)</w:t>
      </w:r>
    </w:p>
    <w:p w14:paraId="03076B8C" w14:textId="77777777" w:rsidR="00515E57" w:rsidRDefault="00515E57" w:rsidP="00515E57">
      <w:pPr>
        <w:pStyle w:val="Heading2"/>
      </w:pPr>
      <w:r>
        <w:t>Key Takeaways</w:t>
      </w:r>
    </w:p>
    <w:p w14:paraId="2F7D3398" w14:textId="7EE5B8CF" w:rsidR="00515E57" w:rsidRDefault="00515E57" w:rsidP="00515E57">
      <w:r>
        <w:t>• Supervision level determines machine learning type</w:t>
      </w:r>
      <w:r>
        <w:br/>
        <w:t>• Labeled data can be costly</w:t>
      </w:r>
      <w:r>
        <w:br/>
        <w:t>• Unsupervised learning finds hidden patterns</w:t>
      </w:r>
      <w:r>
        <w:br/>
        <w:t>• Semi-supervised learning reduces annotation effort</w:t>
      </w:r>
      <w:r>
        <w:br/>
        <w:t>• Reinforcement learning optimizes decisions over time</w:t>
      </w:r>
    </w:p>
    <w:p w14:paraId="3BA76EA7" w14:textId="77777777" w:rsidR="008C0E88" w:rsidRDefault="008C0E88" w:rsidP="00EB2A70">
      <w:pPr>
        <w:pStyle w:val="Heading1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9519D"/>
    <w:rsid w:val="0029639D"/>
    <w:rsid w:val="00326F90"/>
    <w:rsid w:val="0043727F"/>
    <w:rsid w:val="00515E57"/>
    <w:rsid w:val="005545E3"/>
    <w:rsid w:val="005A29AD"/>
    <w:rsid w:val="00774825"/>
    <w:rsid w:val="007C67EE"/>
    <w:rsid w:val="00843323"/>
    <w:rsid w:val="008C0E88"/>
    <w:rsid w:val="0098655E"/>
    <w:rsid w:val="00A718B5"/>
    <w:rsid w:val="00AA1D8D"/>
    <w:rsid w:val="00B47730"/>
    <w:rsid w:val="00CB0664"/>
    <w:rsid w:val="00CB544D"/>
    <w:rsid w:val="00E0199B"/>
    <w:rsid w:val="00EB2A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8</cp:revision>
  <dcterms:created xsi:type="dcterms:W3CDTF">2013-12-23T23:15:00Z</dcterms:created>
  <dcterms:modified xsi:type="dcterms:W3CDTF">2026-06-28T05:45:00Z</dcterms:modified>
  <cp:category/>
</cp:coreProperties>
</file>